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D5C8" w14:textId="77777777" w:rsidR="006B7BC3" w:rsidRDefault="00000000">
      <w:pPr>
        <w:autoSpaceDE w:val="0"/>
        <w:autoSpaceDN w:val="0"/>
        <w:spacing w:before="2210" w:after="0" w:line="240" w:lineRule="auto"/>
        <w:ind w:right="5266"/>
        <w:jc w:val="right"/>
      </w:pPr>
      <w:r>
        <w:rPr>
          <w:noProof/>
        </w:rPr>
        <w:drawing>
          <wp:inline distT="0" distB="0" distL="0" distR="0" wp14:anchorId="5164D6C6" wp14:editId="24905501">
            <wp:extent cx="961389"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961389" cy="1276350"/>
                    </a:xfrm>
                    <a:prstGeom prst="rect">
                      <a:avLst/>
                    </a:prstGeom>
                  </pic:spPr>
                </pic:pic>
              </a:graphicData>
            </a:graphic>
          </wp:inline>
        </w:drawing>
      </w:r>
    </w:p>
    <w:p w14:paraId="30C35464" w14:textId="77777777" w:rsidR="006B7BC3" w:rsidRDefault="00000000">
      <w:pPr>
        <w:autoSpaceDE w:val="0"/>
        <w:autoSpaceDN w:val="0"/>
        <w:spacing w:before="1352" w:after="0" w:line="233" w:lineRule="auto"/>
        <w:ind w:left="1584"/>
      </w:pPr>
      <w:r>
        <w:rPr>
          <w:rFonts w:ascii="Arial" w:eastAsia="Arial" w:hAnsi="Arial"/>
          <w:b/>
          <w:color w:val="000000"/>
          <w:sz w:val="18"/>
        </w:rPr>
        <w:t xml:space="preserve">TÜBİTAK–2209-B SANAYİYE YÖNELİK LİSANS ARAŞTIRMA PROJELERİ DESTEĞİ PROGRAMI </w:t>
      </w:r>
    </w:p>
    <w:p w14:paraId="5089482F" w14:textId="77777777" w:rsidR="006B7BC3" w:rsidRDefault="00000000">
      <w:pPr>
        <w:autoSpaceDE w:val="0"/>
        <w:autoSpaceDN w:val="0"/>
        <w:spacing w:before="214" w:after="0" w:line="245" w:lineRule="auto"/>
        <w:ind w:left="1296" w:right="1440"/>
        <w:jc w:val="center"/>
      </w:pPr>
      <w:r>
        <w:rPr>
          <w:rFonts w:ascii="Arial" w:eastAsia="Arial" w:hAnsi="Arial"/>
          <w:b/>
          <w:color w:val="FF0000"/>
          <w:sz w:val="18"/>
        </w:rPr>
        <w:t xml:space="preserve">Başvuru formunun Arial 9 yazı tipinde, her bir konu başlığı altında verilen açıklamalar göz önünde bulundurularak hazırlanması ve ekler hariç toplam 20 sayfayı geçmemesi beklenir (Alt sınır </w:t>
      </w:r>
      <w:r>
        <w:br/>
      </w:r>
      <w:r>
        <w:rPr>
          <w:rFonts w:ascii="Arial" w:eastAsia="Arial" w:hAnsi="Arial"/>
          <w:b/>
          <w:color w:val="FF0000"/>
          <w:sz w:val="18"/>
        </w:rPr>
        <w:t xml:space="preserve">bulunmamaktadır). Bilimsel Değerlendirme araştırma önerisinin yenilikçi yönü, teknolojik değeri, yöntemi, yönetimi, sanayi odaklı çıktıları ve yaygın etkisi başlıkları üzerinden yapılacaktır. </w:t>
      </w:r>
    </w:p>
    <w:p w14:paraId="3DA31455" w14:textId="77777777" w:rsidR="006B7BC3" w:rsidRDefault="00000000">
      <w:pPr>
        <w:autoSpaceDE w:val="0"/>
        <w:autoSpaceDN w:val="0"/>
        <w:spacing w:before="212" w:after="0" w:line="235" w:lineRule="auto"/>
        <w:ind w:right="4964"/>
        <w:jc w:val="right"/>
      </w:pPr>
      <w:r>
        <w:rPr>
          <w:rFonts w:ascii="Arial" w:eastAsia="Arial" w:hAnsi="Arial"/>
          <w:b/>
          <w:color w:val="000000"/>
          <w:sz w:val="18"/>
        </w:rPr>
        <w:t xml:space="preserve">ARAŞTIRMA ÖNERİSİ FORMU </w:t>
      </w:r>
    </w:p>
    <w:p w14:paraId="344FD1E1" w14:textId="77777777" w:rsidR="006B7BC3" w:rsidRDefault="00000000">
      <w:pPr>
        <w:autoSpaceDE w:val="0"/>
        <w:autoSpaceDN w:val="0"/>
        <w:spacing w:before="2906" w:after="0" w:line="235" w:lineRule="auto"/>
        <w:jc w:val="center"/>
      </w:pPr>
      <w:r>
        <w:rPr>
          <w:rFonts w:ascii="Arial" w:hAnsi="Arial"/>
        </w:rPr>
        <w:t>2026 Yılı</w:t>
      </w:r>
    </w:p>
    <w:p w14:paraId="753365C6" w14:textId="77777777" w:rsidR="006B7BC3" w:rsidRDefault="00000000">
      <w:pPr>
        <w:autoSpaceDE w:val="0"/>
        <w:autoSpaceDN w:val="0"/>
        <w:spacing w:before="652" w:after="0" w:line="235" w:lineRule="auto"/>
        <w:jc w:val="center"/>
      </w:pPr>
      <w:r>
        <w:rPr>
          <w:rFonts w:ascii="Arial" w:hAnsi="Arial"/>
        </w:rPr>
        <w:t>2026 Yılı Çağrısı Başvurusu</w:t>
      </w:r>
    </w:p>
    <w:p w14:paraId="4FD4503E" w14:textId="77777777" w:rsidR="006B7BC3" w:rsidRDefault="006B7BC3">
      <w:pPr>
        <w:sectPr w:rsidR="006B7BC3">
          <w:pgSz w:w="11920" w:h="16840"/>
          <w:pgMar w:top="0" w:right="0" w:bottom="0" w:left="0" w:header="720" w:footer="720" w:gutter="0"/>
          <w:cols w:space="708"/>
          <w:docGrid w:linePitch="360"/>
        </w:sectPr>
      </w:pPr>
    </w:p>
    <w:p w14:paraId="1F174958"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lastRenderedPageBreak/>
        <w:t>2209/B SANAYİYE YÖNELİK LİSANS ARAŞTIRMA PROJELERİ DESTEĞİ PROGRAMI ARAŞTIRMA ÖNERİSİ FORMU</w:t>
      </w:r>
    </w:p>
    <w:p w14:paraId="5B65813F" w14:textId="77777777" w:rsidR="006B7BC3" w:rsidRDefault="00000000">
      <w:pPr>
        <w:autoSpaceDE w:val="0"/>
        <w:autoSpaceDN w:val="0"/>
        <w:spacing w:before="310" w:after="0" w:line="240" w:lineRule="auto"/>
        <w:ind w:left="1346"/>
      </w:pPr>
      <w:r>
        <w:rPr>
          <w:noProof/>
        </w:rPr>
        <w:drawing>
          <wp:inline distT="0" distB="0" distL="0" distR="0" wp14:anchorId="5019D07E" wp14:editId="09605668">
            <wp:extent cx="5782310" cy="3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p w14:paraId="601C2447" w14:textId="77777777" w:rsidR="006B7BC3" w:rsidRDefault="00000000">
      <w:pPr>
        <w:autoSpaceDE w:val="0"/>
        <w:autoSpaceDN w:val="0"/>
        <w:spacing w:before="552" w:after="210" w:line="235" w:lineRule="auto"/>
        <w:ind w:left="1418"/>
      </w:pPr>
      <w:r>
        <w:rPr>
          <w:rFonts w:ascii="Arial" w:eastAsia="Arial" w:hAnsi="Arial"/>
          <w:b/>
          <w:color w:val="000000"/>
          <w:sz w:val="18"/>
        </w:rPr>
        <w:t xml:space="preserve">A. GENEL BİLGİLER </w:t>
      </w:r>
    </w:p>
    <w:tbl>
      <w:tblPr>
        <w:tblW w:w="0" w:type="auto"/>
        <w:tblInd w:w="1630" w:type="dxa"/>
        <w:tblLayout w:type="fixed"/>
        <w:tblLook w:val="04A0" w:firstRow="1" w:lastRow="0" w:firstColumn="1" w:lastColumn="0" w:noHBand="0" w:noVBand="1"/>
      </w:tblPr>
      <w:tblGrid>
        <w:gridCol w:w="9080"/>
      </w:tblGrid>
      <w:tr w:rsidR="006B7BC3" w14:paraId="0A6308F2" w14:textId="77777777">
        <w:trPr>
          <w:trHeight w:val="48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A8A231" w14:textId="5B202509" w:rsidR="006B7BC3" w:rsidRDefault="00000000">
            <w:pPr>
              <w:autoSpaceDE w:val="0"/>
              <w:autoSpaceDN w:val="0"/>
              <w:spacing w:after="40" w:line="240" w:lineRule="auto"/>
              <w:ind w:left="64"/>
            </w:pPr>
            <w:r>
              <w:rPr>
                <w:rFonts w:ascii="Arial" w:hAnsi="Arial"/>
                <w:b/>
                <w:color w:val="222222"/>
                <w:sz w:val="18"/>
              </w:rPr>
              <w:t xml:space="preserve">Araştırma Önerisinin Başlığı: Akıllı Sürü Yönetiminde Küpesi Düşen Çiftlik Hayvanlarının Görüntü </w:t>
            </w:r>
            <w:proofErr w:type="spellStart"/>
            <w:r>
              <w:rPr>
                <w:rFonts w:ascii="Arial" w:hAnsi="Arial"/>
                <w:b/>
                <w:color w:val="222222"/>
                <w:sz w:val="18"/>
              </w:rPr>
              <w:t>İşleme</w:t>
            </w:r>
            <w:proofErr w:type="spellEnd"/>
            <w:r>
              <w:rPr>
                <w:rFonts w:ascii="Arial" w:hAnsi="Arial"/>
                <w:b/>
                <w:color w:val="222222"/>
                <w:sz w:val="18"/>
              </w:rPr>
              <w:t xml:space="preserve"> </w:t>
            </w:r>
            <w:proofErr w:type="spellStart"/>
            <w:r>
              <w:rPr>
                <w:rFonts w:ascii="Arial" w:hAnsi="Arial"/>
                <w:b/>
                <w:color w:val="222222"/>
                <w:sz w:val="18"/>
              </w:rPr>
              <w:t>Tabanlı</w:t>
            </w:r>
            <w:proofErr w:type="spellEnd"/>
            <w:r>
              <w:rPr>
                <w:rFonts w:ascii="Arial" w:hAnsi="Arial"/>
                <w:b/>
                <w:color w:val="222222"/>
                <w:sz w:val="18"/>
              </w:rPr>
              <w:t xml:space="preserve"> Multi-Species </w:t>
            </w:r>
            <w:proofErr w:type="spellStart"/>
            <w:r>
              <w:rPr>
                <w:rFonts w:ascii="Arial" w:hAnsi="Arial"/>
                <w:b/>
                <w:color w:val="222222"/>
                <w:sz w:val="18"/>
              </w:rPr>
              <w:t>Biyometrik</w:t>
            </w:r>
            <w:proofErr w:type="spellEnd"/>
            <w:r>
              <w:rPr>
                <w:rFonts w:ascii="Arial" w:hAnsi="Arial"/>
                <w:b/>
                <w:color w:val="222222"/>
                <w:sz w:val="18"/>
              </w:rPr>
              <w:t xml:space="preserve"> </w:t>
            </w:r>
            <w:proofErr w:type="spellStart"/>
            <w:r>
              <w:rPr>
                <w:rFonts w:ascii="Arial" w:hAnsi="Arial"/>
                <w:b/>
                <w:color w:val="222222"/>
                <w:sz w:val="18"/>
              </w:rPr>
              <w:t>Tanınması</w:t>
            </w:r>
            <w:proofErr w:type="spellEnd"/>
            <w:r>
              <w:rPr>
                <w:rFonts w:ascii="Arial" w:hAnsi="Arial"/>
                <w:b/>
                <w:color w:val="222222"/>
                <w:sz w:val="18"/>
              </w:rPr>
              <w:t xml:space="preserve"> </w:t>
            </w:r>
            <w:proofErr w:type="spellStart"/>
            <w:r>
              <w:rPr>
                <w:rFonts w:ascii="Arial" w:hAnsi="Arial"/>
                <w:b/>
                <w:color w:val="222222"/>
                <w:sz w:val="18"/>
              </w:rPr>
              <w:t>ve</w:t>
            </w:r>
            <w:proofErr w:type="spellEnd"/>
            <w:r>
              <w:rPr>
                <w:rFonts w:ascii="Arial" w:hAnsi="Arial"/>
                <w:b/>
                <w:color w:val="222222"/>
                <w:sz w:val="18"/>
              </w:rPr>
              <w:t xml:space="preserve"> Çevrimdışı Mobil Takibi</w:t>
            </w:r>
          </w:p>
        </w:tc>
      </w:tr>
      <w:tr w:rsidR="006B7BC3" w14:paraId="7EA5E092" w14:textId="77777777">
        <w:trPr>
          <w:trHeight w:val="50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5AE8E9" w14:textId="77777777" w:rsidR="006B7BC3" w:rsidRDefault="00000000">
            <w:pPr>
              <w:autoSpaceDE w:val="0"/>
              <w:autoSpaceDN w:val="0"/>
              <w:spacing w:after="40" w:line="240" w:lineRule="auto"/>
              <w:ind w:left="64"/>
            </w:pPr>
            <w:r>
              <w:rPr>
                <w:rFonts w:ascii="Arial" w:hAnsi="Arial"/>
                <w:color w:val="222222"/>
                <w:sz w:val="18"/>
              </w:rPr>
              <w:t>Başvuru Sahibinin Adı Soyadı: Berkay Kalaycı, Burak Şenol</w:t>
            </w:r>
          </w:p>
        </w:tc>
      </w:tr>
      <w:tr w:rsidR="006B7BC3" w14:paraId="2CC1824E" w14:textId="77777777">
        <w:trPr>
          <w:trHeight w:val="48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A54E81" w14:textId="77777777" w:rsidR="006B7BC3" w:rsidRDefault="00000000">
            <w:pPr>
              <w:autoSpaceDE w:val="0"/>
              <w:autoSpaceDN w:val="0"/>
              <w:spacing w:after="40" w:line="240" w:lineRule="auto"/>
              <w:ind w:left="64"/>
            </w:pPr>
            <w:r>
              <w:rPr>
                <w:rFonts w:ascii="Arial" w:hAnsi="Arial"/>
                <w:color w:val="222222"/>
                <w:sz w:val="18"/>
              </w:rPr>
              <w:t>Akademik Danışmanın Adı Soyadı: Dr. Öğr. Üyesi Büşra Takgil</w:t>
            </w:r>
          </w:p>
        </w:tc>
      </w:tr>
      <w:tr w:rsidR="006B7BC3" w14:paraId="163D65B4" w14:textId="77777777">
        <w:trPr>
          <w:trHeight w:val="50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B0C334" w14:textId="77777777" w:rsidR="006B7BC3" w:rsidRDefault="00000000">
            <w:pPr>
              <w:autoSpaceDE w:val="0"/>
              <w:autoSpaceDN w:val="0"/>
              <w:spacing w:after="40" w:line="240" w:lineRule="auto"/>
              <w:ind w:left="64"/>
            </w:pPr>
            <w:r>
              <w:rPr>
                <w:rFonts w:ascii="Arial" w:hAnsi="Arial"/>
                <w:color w:val="222222"/>
                <w:sz w:val="18"/>
              </w:rPr>
              <w:t>Sanayi Danışmanının Adı Soyadı: [Sanayi Danışmanı Adı Soyadı / Sektör Temsilcisi]</w:t>
            </w:r>
          </w:p>
        </w:tc>
      </w:tr>
      <w:tr w:rsidR="006B7BC3" w14:paraId="031B25D9" w14:textId="77777777">
        <w:trPr>
          <w:trHeight w:val="50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736CA0" w14:textId="77777777" w:rsidR="006B7BC3" w:rsidRDefault="00000000">
            <w:pPr>
              <w:autoSpaceDE w:val="0"/>
              <w:autoSpaceDN w:val="0"/>
              <w:spacing w:after="40" w:line="240" w:lineRule="auto"/>
              <w:ind w:left="64"/>
            </w:pPr>
            <w:r>
              <w:rPr>
                <w:rFonts w:ascii="Arial" w:hAnsi="Arial"/>
                <w:color w:val="222222"/>
                <w:sz w:val="18"/>
              </w:rPr>
              <w:t>Araştırmanın Yürütüleceği Kurum/Kuruluşlar: Düzce Üniversitesi Bilgisayar Mühendisliği Bölümü</w:t>
            </w:r>
          </w:p>
        </w:tc>
      </w:tr>
    </w:tbl>
    <w:p w14:paraId="4387A2A4" w14:textId="77777777" w:rsidR="006B7BC3" w:rsidRDefault="00000000">
      <w:pPr>
        <w:autoSpaceDE w:val="0"/>
        <w:autoSpaceDN w:val="0"/>
        <w:spacing w:before="690" w:after="0" w:line="233" w:lineRule="auto"/>
        <w:ind w:left="1418"/>
      </w:pPr>
      <w:r>
        <w:rPr>
          <w:rFonts w:ascii="Arial" w:eastAsia="Arial" w:hAnsi="Arial"/>
          <w:b/>
          <w:color w:val="000000"/>
          <w:sz w:val="18"/>
        </w:rPr>
        <w:t xml:space="preserve">ÖZET </w:t>
      </w:r>
    </w:p>
    <w:p w14:paraId="457738E2" w14:textId="77777777" w:rsidR="006B7BC3" w:rsidRDefault="00000000">
      <w:pPr>
        <w:autoSpaceDE w:val="0"/>
        <w:autoSpaceDN w:val="0"/>
        <w:spacing w:before="218" w:after="196" w:line="245" w:lineRule="auto"/>
        <w:ind w:left="1418" w:right="1382" w:firstLine="200"/>
        <w:jc w:val="both"/>
      </w:pPr>
      <w:r>
        <w:rPr>
          <w:rFonts w:ascii="Arial" w:eastAsia="Arial" w:hAnsi="Arial"/>
          <w:color w:val="000000"/>
          <w:sz w:val="18"/>
        </w:rPr>
        <w:t xml:space="preserve"> Türkçe özetin araştırma önerisinin (a) amacı, yenilikçi yönü ve teknolojik değeri, (b) yöntemi, (c) yönetimi ve (d) sanayi odaklı çıktıları ve yaygın etkisi hakkında bilgileri kapsaması beklenir. Her bir özet 450 kelime veya bir sayfa ile sınırlandırılmalıdır. Bu bölümün en son yazılması önerilir. </w:t>
      </w:r>
    </w:p>
    <w:tbl>
      <w:tblPr>
        <w:tblW w:w="0" w:type="auto"/>
        <w:tblInd w:w="1630" w:type="dxa"/>
        <w:tblLayout w:type="fixed"/>
        <w:tblLook w:val="04A0" w:firstRow="1" w:lastRow="0" w:firstColumn="1" w:lastColumn="0" w:noHBand="0" w:noVBand="1"/>
      </w:tblPr>
      <w:tblGrid>
        <w:gridCol w:w="9080"/>
      </w:tblGrid>
      <w:tr w:rsidR="006B7BC3" w14:paraId="49FF9B9F" w14:textId="77777777">
        <w:trPr>
          <w:trHeight w:val="254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CE15A4" w14:textId="77777777" w:rsidR="006B7BC3" w:rsidRDefault="00000000">
            <w:pPr>
              <w:autoSpaceDE w:val="0"/>
              <w:autoSpaceDN w:val="0"/>
              <w:spacing w:after="80" w:line="240" w:lineRule="auto"/>
              <w:ind w:left="64"/>
              <w:jc w:val="center"/>
            </w:pPr>
            <w:r>
              <w:rPr>
                <w:rFonts w:ascii="Arial" w:hAnsi="Arial"/>
                <w:b/>
                <w:color w:val="222222"/>
                <w:sz w:val="19"/>
              </w:rPr>
              <w:t>Özet</w:t>
            </w:r>
          </w:p>
          <w:p w14:paraId="4220D865" w14:textId="77777777" w:rsidR="006B7BC3" w:rsidRDefault="00000000">
            <w:pPr>
              <w:spacing w:after="60" w:line="240" w:lineRule="auto"/>
              <w:jc w:val="both"/>
            </w:pPr>
            <w:r>
              <w:rPr>
                <w:rFonts w:ascii="Arial" w:hAnsi="Arial"/>
                <w:color w:val="222222"/>
                <w:sz w:val="17"/>
              </w:rPr>
              <w:t>Hayvancılık işletmelerinde bireysel hayvan kimlik takibi kulak küpesine dayandırılmakta; ancak mera ve barınak koşullarında yaşanan sürtünme ve enfeksiyonlar nedeniyle yıllık %5–15 oranında küpe kaybı meydana gelmektedir. Küpenin yitirilmesiyle hayvanın aşı takvimi, gebelik dönemi ve tedavi geçmişiyle olan bağ kopmakta; bu durum mükerrer ilaç kullanımı ve ekonomik kayıplara yol açmaktadır. Mevcut biyometrik tanıma çalışmaları ise tek bir türe odaklanmakta ve internet bağlantısı gerektirmektedir. Bu çalışmanın amacı; sığır, koyun ve keçi türlerini kapsayan, internet bağlantısı gerektirmeyen, akıllı telefon kamerasıyla burun ve yüz biyometrisinden hayvan kimliğini doğrulayan çevrimdışı bir mobil sistem geliştirmektir.</w:t>
            </w:r>
          </w:p>
          <w:p w14:paraId="011A6DCB" w14:textId="6E498373" w:rsidR="006B7BC3" w:rsidRDefault="00000000">
            <w:pPr>
              <w:spacing w:after="60" w:line="240" w:lineRule="auto"/>
              <w:jc w:val="both"/>
            </w:pPr>
            <w:r>
              <w:rPr>
                <w:rFonts w:ascii="Arial" w:hAnsi="Arial"/>
                <w:color w:val="222222"/>
                <w:sz w:val="17"/>
              </w:rPr>
              <w:t xml:space="preserve">Bu </w:t>
            </w:r>
            <w:proofErr w:type="spellStart"/>
            <w:r>
              <w:rPr>
                <w:rFonts w:ascii="Arial" w:hAnsi="Arial"/>
                <w:color w:val="222222"/>
                <w:sz w:val="17"/>
              </w:rPr>
              <w:t>amaç</w:t>
            </w:r>
            <w:proofErr w:type="spellEnd"/>
            <w:r>
              <w:rPr>
                <w:rFonts w:ascii="Arial" w:hAnsi="Arial"/>
                <w:color w:val="222222"/>
                <w:sz w:val="17"/>
              </w:rPr>
              <w:t xml:space="preserve"> </w:t>
            </w:r>
            <w:proofErr w:type="spellStart"/>
            <w:proofErr w:type="gramStart"/>
            <w:r>
              <w:rPr>
                <w:rFonts w:ascii="Arial" w:hAnsi="Arial"/>
                <w:color w:val="222222"/>
                <w:sz w:val="17"/>
              </w:rPr>
              <w:t>doğrultusunda;</w:t>
            </w:r>
            <w:r w:rsidR="001A1176">
              <w:rPr>
                <w:rFonts w:ascii="Arial" w:hAnsi="Arial"/>
                <w:color w:val="222222"/>
                <w:sz w:val="17"/>
              </w:rPr>
              <w:t>İnternette</w:t>
            </w:r>
            <w:proofErr w:type="spellEnd"/>
            <w:proofErr w:type="gramEnd"/>
            <w:r w:rsidR="001A1176">
              <w:rPr>
                <w:rFonts w:ascii="Arial" w:hAnsi="Arial"/>
                <w:color w:val="222222"/>
                <w:sz w:val="17"/>
              </w:rPr>
              <w:t xml:space="preserve"> </w:t>
            </w:r>
            <w:proofErr w:type="spellStart"/>
            <w:r w:rsidR="001A1176">
              <w:rPr>
                <w:rFonts w:ascii="Arial" w:hAnsi="Arial"/>
                <w:color w:val="222222"/>
                <w:sz w:val="17"/>
              </w:rPr>
              <w:t>bulunan</w:t>
            </w:r>
            <w:proofErr w:type="spellEnd"/>
            <w:r w:rsidR="001A1176">
              <w:rPr>
                <w:rFonts w:ascii="Arial" w:hAnsi="Arial"/>
                <w:color w:val="222222"/>
                <w:sz w:val="17"/>
              </w:rPr>
              <w:t xml:space="preserve"> </w:t>
            </w:r>
            <w:proofErr w:type="spellStart"/>
            <w:r w:rsidR="001A1176">
              <w:rPr>
                <w:rFonts w:ascii="Arial" w:hAnsi="Arial"/>
                <w:color w:val="222222"/>
                <w:sz w:val="17"/>
              </w:rPr>
              <w:t>açık</w:t>
            </w:r>
            <w:proofErr w:type="spellEnd"/>
            <w:r w:rsidR="001A1176">
              <w:rPr>
                <w:rFonts w:ascii="Arial" w:hAnsi="Arial"/>
                <w:color w:val="222222"/>
                <w:sz w:val="17"/>
              </w:rPr>
              <w:t xml:space="preserve"> </w:t>
            </w:r>
            <w:proofErr w:type="spellStart"/>
            <w:r w:rsidR="001A1176">
              <w:rPr>
                <w:rFonts w:ascii="Arial" w:hAnsi="Arial"/>
                <w:color w:val="222222"/>
                <w:sz w:val="17"/>
              </w:rPr>
              <w:t>kaynaklı</w:t>
            </w:r>
            <w:proofErr w:type="spellEnd"/>
            <w:r w:rsidR="001A1176">
              <w:rPr>
                <w:rFonts w:ascii="Arial" w:hAnsi="Arial"/>
                <w:color w:val="222222"/>
                <w:sz w:val="17"/>
              </w:rPr>
              <w:t xml:space="preserve"> </w:t>
            </w:r>
            <w:proofErr w:type="spellStart"/>
            <w:r w:rsidR="001A1176">
              <w:rPr>
                <w:rFonts w:ascii="Arial" w:hAnsi="Arial"/>
                <w:color w:val="222222"/>
                <w:sz w:val="17"/>
              </w:rPr>
              <w:t>veri</w:t>
            </w:r>
            <w:proofErr w:type="spellEnd"/>
            <w:r w:rsidR="001A1176">
              <w:rPr>
                <w:rFonts w:ascii="Arial" w:hAnsi="Arial"/>
                <w:color w:val="222222"/>
                <w:sz w:val="17"/>
              </w:rPr>
              <w:t xml:space="preserve"> </w:t>
            </w:r>
            <w:proofErr w:type="spellStart"/>
            <w:r w:rsidR="001A1176">
              <w:rPr>
                <w:rFonts w:ascii="Arial" w:hAnsi="Arial"/>
                <w:color w:val="222222"/>
                <w:sz w:val="17"/>
              </w:rPr>
              <w:t>setleri</w:t>
            </w:r>
            <w:proofErr w:type="spellEnd"/>
            <w:r w:rsidR="001A1176">
              <w:rPr>
                <w:rFonts w:ascii="Arial" w:hAnsi="Arial"/>
                <w:color w:val="222222"/>
                <w:sz w:val="17"/>
              </w:rPr>
              <w:t xml:space="preserve"> </w:t>
            </w:r>
            <w:proofErr w:type="spellStart"/>
            <w:r w:rsidR="001A1176">
              <w:rPr>
                <w:rFonts w:ascii="Arial" w:hAnsi="Arial"/>
                <w:color w:val="222222"/>
                <w:sz w:val="17"/>
              </w:rPr>
              <w:t>kullanarak</w:t>
            </w:r>
            <w:proofErr w:type="spellEnd"/>
            <w:r w:rsidR="001A1176">
              <w:rPr>
                <w:rFonts w:ascii="Arial" w:hAnsi="Arial"/>
                <w:color w:val="222222"/>
                <w:sz w:val="17"/>
              </w:rPr>
              <w:t xml:space="preserve"> </w:t>
            </w:r>
            <w:proofErr w:type="spellStart"/>
            <w:r w:rsidR="001A1176">
              <w:rPr>
                <w:rFonts w:ascii="Arial" w:hAnsi="Arial"/>
                <w:color w:val="222222"/>
                <w:sz w:val="17"/>
              </w:rPr>
              <w:t>k</w:t>
            </w:r>
            <w:r>
              <w:rPr>
                <w:rFonts w:ascii="Arial" w:hAnsi="Arial"/>
                <w:color w:val="222222"/>
                <w:sz w:val="17"/>
              </w:rPr>
              <w:t>afa</w:t>
            </w:r>
            <w:proofErr w:type="spellEnd"/>
            <w:r>
              <w:rPr>
                <w:rFonts w:ascii="Arial" w:hAnsi="Arial"/>
                <w:color w:val="222222"/>
                <w:sz w:val="17"/>
              </w:rPr>
              <w:t xml:space="preserve"> </w:t>
            </w:r>
            <w:proofErr w:type="spellStart"/>
            <w:r>
              <w:rPr>
                <w:rFonts w:ascii="Arial" w:hAnsi="Arial"/>
                <w:color w:val="222222"/>
                <w:sz w:val="17"/>
              </w:rPr>
              <w:t>ve</w:t>
            </w:r>
            <w:proofErr w:type="spellEnd"/>
            <w:r>
              <w:rPr>
                <w:rFonts w:ascii="Arial" w:hAnsi="Arial"/>
                <w:color w:val="222222"/>
                <w:sz w:val="17"/>
              </w:rPr>
              <w:t xml:space="preserve"> </w:t>
            </w:r>
            <w:proofErr w:type="spellStart"/>
            <w:r>
              <w:rPr>
                <w:rFonts w:ascii="Arial" w:hAnsi="Arial"/>
                <w:color w:val="222222"/>
                <w:sz w:val="17"/>
              </w:rPr>
              <w:t>burun</w:t>
            </w:r>
            <w:proofErr w:type="spellEnd"/>
            <w:r>
              <w:rPr>
                <w:rFonts w:ascii="Arial" w:hAnsi="Arial"/>
                <w:color w:val="222222"/>
                <w:sz w:val="17"/>
              </w:rPr>
              <w:t xml:space="preserve"> </w:t>
            </w:r>
            <w:proofErr w:type="spellStart"/>
            <w:r>
              <w:rPr>
                <w:rFonts w:ascii="Arial" w:hAnsi="Arial"/>
                <w:color w:val="222222"/>
                <w:sz w:val="17"/>
              </w:rPr>
              <w:t>bölgesi</w:t>
            </w:r>
            <w:proofErr w:type="spellEnd"/>
            <w:r>
              <w:rPr>
                <w:rFonts w:ascii="Arial" w:hAnsi="Arial"/>
                <w:color w:val="222222"/>
                <w:sz w:val="17"/>
              </w:rPr>
              <w:t xml:space="preserve"> </w:t>
            </w:r>
            <w:proofErr w:type="spellStart"/>
            <w:r>
              <w:rPr>
                <w:rFonts w:ascii="Arial" w:hAnsi="Arial"/>
                <w:color w:val="222222"/>
                <w:sz w:val="17"/>
              </w:rPr>
              <w:t>tespiti</w:t>
            </w:r>
            <w:proofErr w:type="spellEnd"/>
            <w:r>
              <w:rPr>
                <w:rFonts w:ascii="Arial" w:hAnsi="Arial"/>
                <w:color w:val="222222"/>
                <w:sz w:val="17"/>
              </w:rPr>
              <w:t xml:space="preserve"> </w:t>
            </w:r>
            <w:proofErr w:type="spellStart"/>
            <w:r>
              <w:rPr>
                <w:rFonts w:ascii="Arial" w:hAnsi="Arial"/>
                <w:color w:val="222222"/>
                <w:sz w:val="17"/>
              </w:rPr>
              <w:t>için</w:t>
            </w:r>
            <w:proofErr w:type="spellEnd"/>
            <w:r>
              <w:rPr>
                <w:rFonts w:ascii="Arial" w:hAnsi="Arial"/>
                <w:color w:val="222222"/>
                <w:sz w:val="17"/>
              </w:rPr>
              <w:t xml:space="preserve"> hafif nesne tanıma modeli, kimlik doğrulama için ise burun izi biyometrisine dayalı derin öğrenme modeli kullanılacaktır. Geliştirilen model kuantizasyon yöntemiyle sıkıştırılarak Flutter tabanlı mobil uygulama ve yerel SQLite veritabanı üzerinde çevrimdışı çalışır biçimde konuşlandırılacaktır.</w:t>
            </w:r>
          </w:p>
          <w:p w14:paraId="6DF2A2B7" w14:textId="77777777" w:rsidR="006B7BC3" w:rsidRDefault="00000000">
            <w:pPr>
              <w:spacing w:after="60" w:line="240" w:lineRule="auto"/>
              <w:jc w:val="both"/>
            </w:pPr>
            <w:r>
              <w:rPr>
                <w:rFonts w:ascii="Arial" w:hAnsi="Arial"/>
                <w:color w:val="222222"/>
                <w:sz w:val="17"/>
              </w:rPr>
              <w:t>Çalışma kapsamında; gerçek saha koşullarında %92 ve üzeri kimlik doğrulama doğruluğuna ulaşılması, 8 MB'ın altında model boyutu ve 350 milisaniyenin altında mobil işlem süresi elde edilmesi hedeflenmektedir. Veritabanında bulunmayan yabancı hayvanlarda hatalı kimlik atamasını önlemek amacıyla güvenli ret mekanizması uygulanacak ve yanlış kabul oranı %1,5'in altında tutulacaktır.</w:t>
            </w:r>
          </w:p>
          <w:p w14:paraId="10593980" w14:textId="77777777" w:rsidR="006B7BC3" w:rsidRDefault="00000000">
            <w:pPr>
              <w:spacing w:after="20" w:line="240" w:lineRule="auto"/>
              <w:jc w:val="both"/>
            </w:pPr>
            <w:r>
              <w:rPr>
                <w:rFonts w:ascii="Arial" w:hAnsi="Arial"/>
                <w:color w:val="222222"/>
                <w:sz w:val="17"/>
              </w:rPr>
              <w:t>Sonuç olarak bu proje; kırsal alanlarda yaşanan hayvan kimlik kayıplarına karşı temassız, hayvan refahını koruyan ve internet bağlantısına ihtiyaç duymayan yerli bir çözüm sunmaktadır. Sistem çıktıları açık kaynak olarak paylaşılacak olup elde edilen bulgular bilimsel platformlarda yayımlanacaktır.</w:t>
            </w:r>
          </w:p>
        </w:tc>
      </w:tr>
      <w:tr w:rsidR="006B7BC3" w14:paraId="5D8C4E62" w14:textId="77777777">
        <w:trPr>
          <w:trHeight w:val="500"/>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01FE79" w14:textId="77777777" w:rsidR="006B7BC3" w:rsidRDefault="00000000">
            <w:pPr>
              <w:autoSpaceDE w:val="0"/>
              <w:autoSpaceDN w:val="0"/>
              <w:spacing w:after="40" w:line="240" w:lineRule="auto"/>
              <w:ind w:left="64"/>
            </w:pPr>
            <w:r>
              <w:rPr>
                <w:rFonts w:ascii="Arial" w:hAnsi="Arial"/>
                <w:color w:val="222222"/>
                <w:sz w:val="17"/>
              </w:rPr>
              <w:t>Anahtar Kelimeler: Hayvan Biyometrisi, Burun İzi Tanıma, Çok Türlü Tanıma, Çevrimdışı Mobil Sistem, Sürü Yönetimi, Derin Öğrenme</w:t>
            </w:r>
          </w:p>
        </w:tc>
      </w:tr>
    </w:tbl>
    <w:p w14:paraId="6AA7EB21" w14:textId="77777777" w:rsidR="006B7BC3" w:rsidRDefault="00000000">
      <w:pPr>
        <w:autoSpaceDE w:val="0"/>
        <w:autoSpaceDN w:val="0"/>
        <w:spacing w:before="426" w:after="0" w:line="235" w:lineRule="auto"/>
        <w:ind w:left="1418"/>
      </w:pPr>
      <w:r>
        <w:rPr>
          <w:rFonts w:ascii="Arial" w:eastAsia="Arial" w:hAnsi="Arial"/>
          <w:color w:val="000000"/>
          <w:sz w:val="18"/>
        </w:rPr>
        <w:t>1.​</w:t>
      </w:r>
      <w:r>
        <w:rPr>
          <w:rFonts w:ascii="Arial" w:eastAsia="Arial" w:hAnsi="Arial"/>
          <w:b/>
          <w:color w:val="000000"/>
          <w:sz w:val="18"/>
        </w:rPr>
        <w:t>AMACI, YENİLİKÇİ YÖNÜ ve TEKNOLOJİK DEĞERİ</w:t>
      </w:r>
    </w:p>
    <w:p w14:paraId="46F42F8C" w14:textId="77777777" w:rsidR="006B7BC3" w:rsidRDefault="00000000">
      <w:pPr>
        <w:autoSpaceDE w:val="0"/>
        <w:autoSpaceDN w:val="0"/>
        <w:spacing w:before="212" w:after="0" w:line="235" w:lineRule="auto"/>
        <w:ind w:left="1418"/>
      </w:pPr>
      <w:r>
        <w:rPr>
          <w:rFonts w:ascii="Arial" w:eastAsia="Arial" w:hAnsi="Arial"/>
          <w:b/>
          <w:color w:val="000000"/>
          <w:sz w:val="18"/>
        </w:rPr>
        <w:t xml:space="preserve">1.1. Projenin amacı </w:t>
      </w:r>
    </w:p>
    <w:p w14:paraId="20D0F08B" w14:textId="0CD8372B" w:rsidR="006B7BC3" w:rsidRDefault="00000000">
      <w:pPr>
        <w:autoSpaceDE w:val="0"/>
        <w:autoSpaceDN w:val="0"/>
        <w:spacing w:before="212" w:after="4544" w:line="245" w:lineRule="auto"/>
        <w:ind w:left="1418" w:right="1388"/>
        <w:jc w:val="both"/>
      </w:pPr>
      <w:r>
        <w:rPr>
          <w:rFonts w:ascii="Arial" w:hAnsi="Arial"/>
          <w:sz w:val="17"/>
        </w:rPr>
        <w:t xml:space="preserve">Bu proje; hayvancılık işletmelerinde en kritik operasyonel sorunlardan biri olan kulak küpesi düşmesi vakalarında, hayvanın kimliğini ve geçmiş tıbbi kayıtlarını fiziksel bir etikete bağımlı olmaksızın kurtarmayı amaçlamaktadır. </w:t>
      </w:r>
      <w:proofErr w:type="spellStart"/>
      <w:r>
        <w:rPr>
          <w:rFonts w:ascii="Arial" w:hAnsi="Arial"/>
          <w:sz w:val="17"/>
        </w:rPr>
        <w:t>Meralarda</w:t>
      </w:r>
      <w:proofErr w:type="spellEnd"/>
      <w:r>
        <w:rPr>
          <w:rFonts w:ascii="Arial" w:hAnsi="Arial"/>
          <w:sz w:val="17"/>
        </w:rPr>
        <w:t xml:space="preserve"> </w:t>
      </w:r>
      <w:proofErr w:type="spellStart"/>
      <w:r>
        <w:rPr>
          <w:rFonts w:ascii="Arial" w:hAnsi="Arial"/>
          <w:sz w:val="17"/>
        </w:rPr>
        <w:t>ve</w:t>
      </w:r>
      <w:proofErr w:type="spellEnd"/>
      <w:r>
        <w:rPr>
          <w:rFonts w:ascii="Arial" w:hAnsi="Arial"/>
          <w:sz w:val="17"/>
        </w:rPr>
        <w:t xml:space="preserve"> </w:t>
      </w:r>
      <w:proofErr w:type="spellStart"/>
      <w:r w:rsidR="001A1176">
        <w:rPr>
          <w:rFonts w:ascii="Arial" w:hAnsi="Arial"/>
          <w:sz w:val="17"/>
        </w:rPr>
        <w:t>çiftliklerde</w:t>
      </w:r>
      <w:proofErr w:type="spellEnd"/>
      <w:r>
        <w:rPr>
          <w:rFonts w:ascii="Arial" w:hAnsi="Arial"/>
          <w:sz w:val="17"/>
        </w:rPr>
        <w:t xml:space="preserve"> </w:t>
      </w:r>
      <w:proofErr w:type="spellStart"/>
      <w:r>
        <w:rPr>
          <w:rFonts w:ascii="Arial" w:hAnsi="Arial"/>
          <w:sz w:val="17"/>
        </w:rPr>
        <w:t>sürtünme</w:t>
      </w:r>
      <w:proofErr w:type="spellEnd"/>
      <w:r>
        <w:rPr>
          <w:rFonts w:ascii="Arial" w:hAnsi="Arial"/>
          <w:sz w:val="17"/>
        </w:rPr>
        <w:t xml:space="preserve"> </w:t>
      </w:r>
      <w:proofErr w:type="spellStart"/>
      <w:r>
        <w:rPr>
          <w:rFonts w:ascii="Arial" w:hAnsi="Arial"/>
          <w:sz w:val="17"/>
        </w:rPr>
        <w:t>ve</w:t>
      </w:r>
      <w:proofErr w:type="spellEnd"/>
      <w:r>
        <w:rPr>
          <w:rFonts w:ascii="Arial" w:hAnsi="Arial"/>
          <w:sz w:val="17"/>
        </w:rPr>
        <w:t xml:space="preserve"> </w:t>
      </w:r>
      <w:proofErr w:type="spellStart"/>
      <w:r>
        <w:rPr>
          <w:rFonts w:ascii="Arial" w:hAnsi="Arial"/>
          <w:sz w:val="17"/>
        </w:rPr>
        <w:t>enfeksiyonlar</w:t>
      </w:r>
      <w:proofErr w:type="spellEnd"/>
      <w:r>
        <w:rPr>
          <w:rFonts w:ascii="Arial" w:hAnsi="Arial"/>
          <w:sz w:val="17"/>
        </w:rPr>
        <w:t xml:space="preserve"> sebebiyle yıllık %5-15 oranında küpe kaybı yaşanmaktadır. Küpenin düşmesiyle birlikte hayvanın aşı takvimi, son tohumlama tarihi, mastitis/tedavi geçmişi ve damızlık soy kütüğüyle olan bağı anında kopmaktadır. Önerilen proje; sığır, koyun ve keçilerin yalnızca bir akıllı telefon kamerasıyla yüz ve burun (muzzle) biyometrisinden tanınmasını, internet bağlantısının bulunmadığı kırsal koşullarda tamamen çevrimdışı (offline-first) olarak gerçekleştirilmesini ve veterinerlik iş akışlarıyla entegre edilmesini hedeflemektedir.</w:t>
      </w:r>
    </w:p>
    <w:tbl>
      <w:tblPr>
        <w:tblW w:w="0" w:type="auto"/>
        <w:tblInd w:w="2940" w:type="dxa"/>
        <w:tblLayout w:type="fixed"/>
        <w:tblLook w:val="04A0" w:firstRow="1" w:lastRow="0" w:firstColumn="1" w:lastColumn="0" w:noHBand="0" w:noVBand="1"/>
      </w:tblPr>
      <w:tblGrid>
        <w:gridCol w:w="5220"/>
        <w:gridCol w:w="3060"/>
      </w:tblGrid>
      <w:tr w:rsidR="006B7BC3" w14:paraId="10FB9207" w14:textId="77777777">
        <w:trPr>
          <w:trHeight w:val="322"/>
        </w:trPr>
        <w:tc>
          <w:tcPr>
            <w:tcW w:w="5220" w:type="dxa"/>
            <w:shd w:val="clear" w:color="auto" w:fill="FFFFFF"/>
            <w:tcMar>
              <w:left w:w="0" w:type="dxa"/>
              <w:right w:w="0" w:type="dxa"/>
            </w:tcMar>
          </w:tcPr>
          <w:p w14:paraId="0AA8C071" w14:textId="77777777" w:rsidR="006B7BC3" w:rsidRDefault="00000000">
            <w:pPr>
              <w:autoSpaceDE w:val="0"/>
              <w:autoSpaceDN w:val="0"/>
              <w:spacing w:before="60" w:after="0" w:line="211" w:lineRule="auto"/>
              <w:ind w:right="2202"/>
              <w:jc w:val="right"/>
            </w:pPr>
            <w:r>
              <w:rPr>
                <w:color w:val="000000"/>
                <w:sz w:val="20"/>
              </w:rPr>
              <w:lastRenderedPageBreak/>
              <w:t>​</w:t>
            </w:r>
          </w:p>
        </w:tc>
        <w:tc>
          <w:tcPr>
            <w:tcW w:w="3060" w:type="dxa"/>
            <w:shd w:val="clear" w:color="auto" w:fill="FFFFFF"/>
            <w:tcMar>
              <w:left w:w="0" w:type="dxa"/>
              <w:right w:w="0" w:type="dxa"/>
            </w:tcMar>
          </w:tcPr>
          <w:p w14:paraId="06EB6E85" w14:textId="3D2CC11F" w:rsidR="006B7BC3" w:rsidRDefault="006B7BC3">
            <w:pPr>
              <w:autoSpaceDE w:val="0"/>
              <w:autoSpaceDN w:val="0"/>
              <w:spacing w:before="60" w:after="0" w:line="211" w:lineRule="auto"/>
              <w:ind w:right="682"/>
              <w:jc w:val="right"/>
            </w:pPr>
          </w:p>
        </w:tc>
      </w:tr>
    </w:tbl>
    <w:p w14:paraId="1E1DC261" w14:textId="77777777" w:rsidR="006B7BC3" w:rsidRDefault="006B7BC3">
      <w:pPr>
        <w:autoSpaceDE w:val="0"/>
        <w:autoSpaceDN w:val="0"/>
        <w:spacing w:after="0" w:line="14" w:lineRule="exact"/>
      </w:pPr>
    </w:p>
    <w:p w14:paraId="5C0AAAF3"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t>2209/B SANAYİYE YÖNELİK LİSANS ARAŞTIRMA PROJELERİ DESTEĞİ PROGRAMI ARAŞTIRMA ÖNERİSİ FORMU</w:t>
      </w:r>
    </w:p>
    <w:p w14:paraId="204D2118" w14:textId="77777777" w:rsidR="006B7BC3" w:rsidRDefault="00000000">
      <w:pPr>
        <w:autoSpaceDE w:val="0"/>
        <w:autoSpaceDN w:val="0"/>
        <w:spacing w:before="310" w:after="524" w:line="240" w:lineRule="auto"/>
        <w:ind w:left="1346"/>
      </w:pPr>
      <w:r>
        <w:rPr>
          <w:noProof/>
        </w:rPr>
        <w:drawing>
          <wp:inline distT="0" distB="0" distL="0" distR="0" wp14:anchorId="4FDF8515" wp14:editId="4D016466">
            <wp:extent cx="5782310" cy="3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tbl>
      <w:tblPr>
        <w:tblW w:w="0" w:type="auto"/>
        <w:tblInd w:w="1630" w:type="dxa"/>
        <w:tblLayout w:type="fixed"/>
        <w:tblLook w:val="04A0" w:firstRow="1" w:lastRow="0" w:firstColumn="1" w:lastColumn="0" w:noHBand="0" w:noVBand="1"/>
      </w:tblPr>
      <w:tblGrid>
        <w:gridCol w:w="9100"/>
      </w:tblGrid>
      <w:tr w:rsidR="006B7BC3" w14:paraId="6D2AAB98" w14:textId="77777777" w:rsidTr="003721A2">
        <w:trPr>
          <w:trHeight w:val="3141"/>
        </w:trPr>
        <w:tc>
          <w:tcPr>
            <w:tcW w:w="9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FB5003" w14:textId="77777777" w:rsidR="006B7BC3" w:rsidRDefault="00000000">
            <w:pPr>
              <w:autoSpaceDE w:val="0"/>
              <w:autoSpaceDN w:val="0"/>
              <w:spacing w:after="60" w:line="240" w:lineRule="auto"/>
              <w:ind w:left="64"/>
              <w:jc w:val="both"/>
            </w:pPr>
            <w:r>
              <w:rPr>
                <w:rFonts w:ascii="Arial" w:hAnsi="Arial"/>
                <w:color w:val="222222"/>
                <w:sz w:val="17"/>
              </w:rPr>
              <w:t xml:space="preserve">Bu </w:t>
            </w:r>
            <w:proofErr w:type="spellStart"/>
            <w:r>
              <w:rPr>
                <w:rFonts w:ascii="Arial" w:hAnsi="Arial"/>
                <w:color w:val="222222"/>
                <w:sz w:val="17"/>
              </w:rPr>
              <w:t>proje</w:t>
            </w:r>
            <w:proofErr w:type="spellEnd"/>
            <w:r>
              <w:rPr>
                <w:rFonts w:ascii="Arial" w:hAnsi="Arial"/>
                <w:color w:val="222222"/>
                <w:sz w:val="17"/>
              </w:rPr>
              <w:t xml:space="preserve">; </w:t>
            </w:r>
            <w:proofErr w:type="spellStart"/>
            <w:r>
              <w:rPr>
                <w:rFonts w:ascii="Arial" w:hAnsi="Arial"/>
                <w:color w:val="222222"/>
                <w:sz w:val="17"/>
              </w:rPr>
              <w:t>hayvancılık</w:t>
            </w:r>
            <w:proofErr w:type="spellEnd"/>
            <w:r>
              <w:rPr>
                <w:rFonts w:ascii="Arial" w:hAnsi="Arial"/>
                <w:color w:val="222222"/>
                <w:sz w:val="17"/>
              </w:rPr>
              <w:t xml:space="preserve"> </w:t>
            </w:r>
            <w:proofErr w:type="spellStart"/>
            <w:r>
              <w:rPr>
                <w:rFonts w:ascii="Arial" w:hAnsi="Arial"/>
                <w:color w:val="222222"/>
                <w:sz w:val="17"/>
              </w:rPr>
              <w:t>işletmelerinde</w:t>
            </w:r>
            <w:proofErr w:type="spellEnd"/>
            <w:r>
              <w:rPr>
                <w:rFonts w:ascii="Arial" w:hAnsi="Arial"/>
                <w:color w:val="222222"/>
                <w:sz w:val="17"/>
              </w:rPr>
              <w:t xml:space="preserve"> kulak küpesi düşmesi sonucu yaşanan hayvan kimlik kayıplarını görüntü işleme yoluyla çözmek amacıyla geliştirilmektedir. Mevcut sistemler tek bir türe odaklanmakta ve internet bağlantısı gerektirmektedir. Bu çalışmada; sığır, koyun ve keçiyi kapsayan, tamamen çevrimdışı çalışan, burun ve yüz biyometrisine dayalı bir mobil tanıma sistemi geliştirilecektir. Proje kapsamında aşağıdaki ölçülebilir hedeflere ulaşılacaktır:</w:t>
            </w:r>
          </w:p>
          <w:p w14:paraId="1F840104" w14:textId="3B92D403" w:rsidR="006B7BC3" w:rsidRDefault="00000000">
            <w:pPr>
              <w:spacing w:after="40" w:line="240" w:lineRule="auto"/>
              <w:jc w:val="both"/>
            </w:pPr>
            <w:r>
              <w:rPr>
                <w:rFonts w:ascii="Arial" w:hAnsi="Arial"/>
                <w:color w:val="222222"/>
                <w:sz w:val="17"/>
              </w:rPr>
              <w:t>1.</w:t>
            </w:r>
            <w:r w:rsidR="003721A2">
              <w:rPr>
                <w:rFonts w:ascii="Arial" w:hAnsi="Arial"/>
                <w:color w:val="222222"/>
                <w:sz w:val="17"/>
              </w:rPr>
              <w:t xml:space="preserve">İnternette </w:t>
            </w:r>
            <w:proofErr w:type="spellStart"/>
            <w:r w:rsidR="003721A2">
              <w:rPr>
                <w:rFonts w:ascii="Arial" w:hAnsi="Arial"/>
                <w:color w:val="222222"/>
                <w:sz w:val="17"/>
              </w:rPr>
              <w:t>bulunan</w:t>
            </w:r>
            <w:proofErr w:type="spellEnd"/>
            <w:r w:rsidR="003721A2">
              <w:rPr>
                <w:rFonts w:ascii="Arial" w:hAnsi="Arial"/>
                <w:color w:val="222222"/>
                <w:sz w:val="17"/>
              </w:rPr>
              <w:t xml:space="preserve"> </w:t>
            </w:r>
            <w:proofErr w:type="spellStart"/>
            <w:r w:rsidR="003721A2">
              <w:rPr>
                <w:rFonts w:ascii="Arial" w:hAnsi="Arial"/>
                <w:color w:val="222222"/>
                <w:sz w:val="17"/>
              </w:rPr>
              <w:t>açık</w:t>
            </w:r>
            <w:proofErr w:type="spellEnd"/>
            <w:r w:rsidR="003721A2">
              <w:rPr>
                <w:rFonts w:ascii="Arial" w:hAnsi="Arial"/>
                <w:color w:val="222222"/>
                <w:sz w:val="17"/>
              </w:rPr>
              <w:t xml:space="preserve"> </w:t>
            </w:r>
            <w:proofErr w:type="spellStart"/>
            <w:r w:rsidR="003721A2">
              <w:rPr>
                <w:rFonts w:ascii="Arial" w:hAnsi="Arial"/>
                <w:color w:val="222222"/>
                <w:sz w:val="17"/>
              </w:rPr>
              <w:t>kaynaklı</w:t>
            </w:r>
            <w:proofErr w:type="spellEnd"/>
            <w:r w:rsidR="003721A2">
              <w:rPr>
                <w:rFonts w:ascii="Arial" w:hAnsi="Arial"/>
                <w:color w:val="222222"/>
                <w:sz w:val="17"/>
              </w:rPr>
              <w:t>,</w:t>
            </w:r>
            <w:r>
              <w:rPr>
                <w:rFonts w:ascii="Arial" w:hAnsi="Arial"/>
                <w:color w:val="222222"/>
                <w:sz w:val="17"/>
              </w:rPr>
              <w:t xml:space="preserve"> </w:t>
            </w:r>
            <w:proofErr w:type="spellStart"/>
            <w:r>
              <w:rPr>
                <w:rFonts w:ascii="Arial" w:hAnsi="Arial"/>
                <w:color w:val="222222"/>
                <w:sz w:val="17"/>
              </w:rPr>
              <w:t>etiketli</w:t>
            </w:r>
            <w:proofErr w:type="spellEnd"/>
            <w:r>
              <w:rPr>
                <w:rFonts w:ascii="Arial" w:hAnsi="Arial"/>
                <w:color w:val="222222"/>
                <w:sz w:val="17"/>
              </w:rPr>
              <w:t xml:space="preserve"> </w:t>
            </w:r>
            <w:proofErr w:type="spellStart"/>
            <w:r>
              <w:rPr>
                <w:rFonts w:ascii="Arial" w:hAnsi="Arial"/>
                <w:color w:val="222222"/>
                <w:sz w:val="17"/>
              </w:rPr>
              <w:t>sığır</w:t>
            </w:r>
            <w:proofErr w:type="spellEnd"/>
            <w:r>
              <w:rPr>
                <w:rFonts w:ascii="Arial" w:hAnsi="Arial"/>
                <w:color w:val="222222"/>
                <w:sz w:val="17"/>
              </w:rPr>
              <w:t xml:space="preserve">, </w:t>
            </w:r>
            <w:proofErr w:type="spellStart"/>
            <w:r>
              <w:rPr>
                <w:rFonts w:ascii="Arial" w:hAnsi="Arial"/>
                <w:color w:val="222222"/>
                <w:sz w:val="17"/>
              </w:rPr>
              <w:t>koyun</w:t>
            </w:r>
            <w:proofErr w:type="spellEnd"/>
            <w:r>
              <w:rPr>
                <w:rFonts w:ascii="Arial" w:hAnsi="Arial"/>
                <w:color w:val="222222"/>
                <w:sz w:val="17"/>
              </w:rPr>
              <w:t xml:space="preserve"> ve keçi yüz/burun görüntüsünden oluşan, çok türlü (</w:t>
            </w:r>
            <w:proofErr w:type="gramStart"/>
            <w:r>
              <w:rPr>
                <w:rFonts w:ascii="Arial" w:hAnsi="Arial"/>
                <w:color w:val="222222"/>
                <w:sz w:val="17"/>
              </w:rPr>
              <w:t>Multi-Species</w:t>
            </w:r>
            <w:proofErr w:type="gramEnd"/>
            <w:r>
              <w:rPr>
                <w:rFonts w:ascii="Arial" w:hAnsi="Arial"/>
                <w:color w:val="222222"/>
                <w:sz w:val="17"/>
              </w:rPr>
              <w:t xml:space="preserve">) </w:t>
            </w:r>
            <w:proofErr w:type="spellStart"/>
            <w:r>
              <w:rPr>
                <w:rFonts w:ascii="Arial" w:hAnsi="Arial"/>
                <w:color w:val="222222"/>
                <w:sz w:val="17"/>
              </w:rPr>
              <w:t>biyometrik</w:t>
            </w:r>
            <w:proofErr w:type="spellEnd"/>
            <w:r>
              <w:rPr>
                <w:rFonts w:ascii="Arial" w:hAnsi="Arial"/>
                <w:color w:val="222222"/>
                <w:sz w:val="17"/>
              </w:rPr>
              <w:t xml:space="preserve"> </w:t>
            </w:r>
            <w:proofErr w:type="spellStart"/>
            <w:r>
              <w:rPr>
                <w:rFonts w:ascii="Arial" w:hAnsi="Arial"/>
                <w:color w:val="222222"/>
                <w:sz w:val="17"/>
              </w:rPr>
              <w:t>veri</w:t>
            </w:r>
            <w:proofErr w:type="spellEnd"/>
            <w:r>
              <w:rPr>
                <w:rFonts w:ascii="Arial" w:hAnsi="Arial"/>
                <w:color w:val="222222"/>
                <w:sz w:val="17"/>
              </w:rPr>
              <w:t xml:space="preserve"> </w:t>
            </w:r>
            <w:proofErr w:type="spellStart"/>
            <w:r>
              <w:rPr>
                <w:rFonts w:ascii="Arial" w:hAnsi="Arial"/>
                <w:color w:val="222222"/>
                <w:sz w:val="17"/>
              </w:rPr>
              <w:t>set</w:t>
            </w:r>
            <w:r w:rsidR="003721A2">
              <w:rPr>
                <w:rFonts w:ascii="Arial" w:hAnsi="Arial"/>
                <w:color w:val="222222"/>
                <w:sz w:val="17"/>
              </w:rPr>
              <w:t>ler</w:t>
            </w:r>
            <w:r>
              <w:rPr>
                <w:rFonts w:ascii="Arial" w:hAnsi="Arial"/>
                <w:color w:val="222222"/>
                <w:sz w:val="17"/>
              </w:rPr>
              <w:t>i</w:t>
            </w:r>
            <w:proofErr w:type="spellEnd"/>
            <w:r>
              <w:rPr>
                <w:rFonts w:ascii="Arial" w:hAnsi="Arial"/>
                <w:color w:val="222222"/>
                <w:sz w:val="17"/>
              </w:rPr>
              <w:t xml:space="preserve"> </w:t>
            </w:r>
            <w:proofErr w:type="spellStart"/>
            <w:r w:rsidR="003721A2">
              <w:rPr>
                <w:rFonts w:ascii="Arial" w:hAnsi="Arial"/>
                <w:color w:val="222222"/>
                <w:sz w:val="17"/>
              </w:rPr>
              <w:t>kullanılacaktır</w:t>
            </w:r>
            <w:proofErr w:type="spellEnd"/>
            <w:r>
              <w:rPr>
                <w:rFonts w:ascii="Arial" w:hAnsi="Arial"/>
                <w:color w:val="222222"/>
                <w:sz w:val="17"/>
              </w:rPr>
              <w:t>.</w:t>
            </w:r>
          </w:p>
          <w:p w14:paraId="2627ABE1" w14:textId="77777777" w:rsidR="006B7BC3" w:rsidRDefault="00000000">
            <w:pPr>
              <w:spacing w:after="40" w:line="240" w:lineRule="auto"/>
              <w:jc w:val="both"/>
            </w:pPr>
            <w:r>
              <w:rPr>
                <w:rFonts w:ascii="Arial" w:hAnsi="Arial"/>
                <w:color w:val="222222"/>
                <w:sz w:val="17"/>
              </w:rPr>
              <w:t>2. Hafif derin öğrenme modeli ile mobil cihaz üzerinde %92 ve üzeri Top-1 kimlik doğrulama doğruluğuna ulaşılacaktır.</w:t>
            </w:r>
          </w:p>
          <w:p w14:paraId="5AF99DC5" w14:textId="77777777" w:rsidR="006B7BC3" w:rsidRDefault="00000000">
            <w:pPr>
              <w:spacing w:after="40" w:line="240" w:lineRule="auto"/>
              <w:jc w:val="both"/>
            </w:pPr>
            <w:r>
              <w:rPr>
                <w:rFonts w:ascii="Arial" w:hAnsi="Arial"/>
                <w:color w:val="222222"/>
                <w:sz w:val="17"/>
              </w:rPr>
              <w:t>3. Model boyutu INT8 kuantizasyonu ile 8 MB'ın altına indirilecek; standart bir akıllı telefonda çıkarım süresi 350 milisaniyenin altında tutulacaktır.</w:t>
            </w:r>
          </w:p>
          <w:p w14:paraId="35266FE6" w14:textId="77777777" w:rsidR="006B7BC3" w:rsidRDefault="00000000">
            <w:pPr>
              <w:spacing w:after="40" w:line="240" w:lineRule="auto"/>
              <w:jc w:val="both"/>
            </w:pPr>
            <w:r>
              <w:rPr>
                <w:rFonts w:ascii="Arial" w:hAnsi="Arial"/>
                <w:color w:val="222222"/>
                <w:sz w:val="17"/>
              </w:rPr>
              <w:t>4. Benzerlik eşiğinin altında kalan veya sürüde kayıtlı olmayan hayvanlarda sistemin 'Güvenli Ret' kararı vereceği bir mekanizma kurulacaktır. Yanlış Kabul Oranı (FAR) %1,5'in altında tutulacaktır.</w:t>
            </w:r>
          </w:p>
          <w:p w14:paraId="1E9FA286" w14:textId="6B078E94" w:rsidR="006B7BC3" w:rsidRDefault="00000000">
            <w:pPr>
              <w:spacing w:after="20" w:line="240" w:lineRule="auto"/>
              <w:jc w:val="both"/>
            </w:pPr>
            <w:r>
              <w:rPr>
                <w:rFonts w:ascii="Arial" w:hAnsi="Arial"/>
                <w:color w:val="222222"/>
                <w:sz w:val="17"/>
              </w:rPr>
              <w:t xml:space="preserve">5. Geliştirilen Flutter tabanlı mobil uygulama; aşı, tohumlama ve tedavi geçmişi modülleriyle birlikte çevrimdışı çalışır biçimde konuşlandırılacaktır. Gerçek çiftlikte 50 denemede %90 </w:t>
            </w:r>
            <w:proofErr w:type="spellStart"/>
            <w:r>
              <w:rPr>
                <w:rFonts w:ascii="Arial" w:hAnsi="Arial"/>
                <w:color w:val="222222"/>
                <w:sz w:val="17"/>
              </w:rPr>
              <w:t>üzeri</w:t>
            </w:r>
            <w:proofErr w:type="spellEnd"/>
            <w:r>
              <w:rPr>
                <w:rFonts w:ascii="Arial" w:hAnsi="Arial"/>
                <w:color w:val="222222"/>
                <w:sz w:val="17"/>
              </w:rPr>
              <w:t xml:space="preserve"> </w:t>
            </w:r>
            <w:proofErr w:type="spellStart"/>
            <w:r>
              <w:rPr>
                <w:rFonts w:ascii="Arial" w:hAnsi="Arial"/>
                <w:color w:val="222222"/>
                <w:sz w:val="17"/>
              </w:rPr>
              <w:t>saha</w:t>
            </w:r>
            <w:proofErr w:type="spellEnd"/>
            <w:r>
              <w:rPr>
                <w:rFonts w:ascii="Arial" w:hAnsi="Arial"/>
                <w:color w:val="222222"/>
                <w:sz w:val="17"/>
              </w:rPr>
              <w:t xml:space="preserve"> </w:t>
            </w:r>
            <w:proofErr w:type="spellStart"/>
            <w:r>
              <w:rPr>
                <w:rFonts w:ascii="Arial" w:hAnsi="Arial"/>
                <w:color w:val="222222"/>
                <w:sz w:val="17"/>
              </w:rPr>
              <w:t>başarısı</w:t>
            </w:r>
            <w:proofErr w:type="spellEnd"/>
            <w:r>
              <w:rPr>
                <w:rFonts w:ascii="Arial" w:hAnsi="Arial"/>
                <w:color w:val="222222"/>
                <w:sz w:val="17"/>
              </w:rPr>
              <w:t xml:space="preserve"> </w:t>
            </w:r>
            <w:proofErr w:type="spellStart"/>
            <w:r>
              <w:rPr>
                <w:rFonts w:ascii="Arial" w:hAnsi="Arial"/>
                <w:color w:val="222222"/>
                <w:sz w:val="17"/>
              </w:rPr>
              <w:t>elde</w:t>
            </w:r>
            <w:proofErr w:type="spellEnd"/>
            <w:r>
              <w:rPr>
                <w:rFonts w:ascii="Arial" w:hAnsi="Arial"/>
                <w:color w:val="222222"/>
                <w:sz w:val="17"/>
              </w:rPr>
              <w:t xml:space="preserve"> </w:t>
            </w:r>
            <w:proofErr w:type="spellStart"/>
            <w:r>
              <w:rPr>
                <w:rFonts w:ascii="Arial" w:hAnsi="Arial"/>
                <w:color w:val="222222"/>
                <w:sz w:val="17"/>
              </w:rPr>
              <w:t>edil</w:t>
            </w:r>
            <w:r w:rsidR="003721A2">
              <w:rPr>
                <w:rFonts w:ascii="Arial" w:hAnsi="Arial"/>
                <w:color w:val="222222"/>
                <w:sz w:val="17"/>
              </w:rPr>
              <w:t>mesi</w:t>
            </w:r>
            <w:proofErr w:type="spellEnd"/>
            <w:r w:rsidR="003721A2">
              <w:rPr>
                <w:rFonts w:ascii="Arial" w:hAnsi="Arial"/>
                <w:color w:val="222222"/>
                <w:sz w:val="17"/>
              </w:rPr>
              <w:t xml:space="preserve"> </w:t>
            </w:r>
            <w:proofErr w:type="spellStart"/>
            <w:r w:rsidR="003721A2">
              <w:rPr>
                <w:rFonts w:ascii="Arial" w:hAnsi="Arial"/>
                <w:color w:val="222222"/>
                <w:sz w:val="17"/>
              </w:rPr>
              <w:t>hedeflenmektedir</w:t>
            </w:r>
            <w:proofErr w:type="spellEnd"/>
            <w:r>
              <w:rPr>
                <w:rFonts w:ascii="Arial" w:hAnsi="Arial"/>
                <w:color w:val="222222"/>
                <w:sz w:val="17"/>
              </w:rPr>
              <w:t>.</w:t>
            </w:r>
          </w:p>
        </w:tc>
      </w:tr>
    </w:tbl>
    <w:p w14:paraId="1905D9E9" w14:textId="77777777" w:rsidR="006B7BC3" w:rsidRDefault="00000000">
      <w:pPr>
        <w:autoSpaceDE w:val="0"/>
        <w:autoSpaceDN w:val="0"/>
        <w:spacing w:before="418" w:after="0" w:line="233" w:lineRule="auto"/>
        <w:ind w:left="1418"/>
      </w:pPr>
      <w:r>
        <w:rPr>
          <w:rFonts w:ascii="Arial" w:eastAsia="Arial" w:hAnsi="Arial"/>
          <w:b/>
          <w:color w:val="000000"/>
          <w:sz w:val="18"/>
        </w:rPr>
        <w:t>1.2.​</w:t>
      </w:r>
      <w:proofErr w:type="spellStart"/>
      <w:r>
        <w:rPr>
          <w:rFonts w:ascii="Arial" w:eastAsia="Arial" w:hAnsi="Arial"/>
          <w:b/>
          <w:color w:val="000000"/>
          <w:sz w:val="18"/>
        </w:rPr>
        <w:t>Yenilikçi</w:t>
      </w:r>
      <w:proofErr w:type="spellEnd"/>
      <w:r>
        <w:rPr>
          <w:rFonts w:ascii="Arial" w:eastAsia="Arial" w:hAnsi="Arial"/>
          <w:b/>
          <w:color w:val="000000"/>
          <w:sz w:val="18"/>
        </w:rPr>
        <w:t xml:space="preserve"> </w:t>
      </w:r>
      <w:proofErr w:type="spellStart"/>
      <w:r>
        <w:rPr>
          <w:rFonts w:ascii="Arial" w:eastAsia="Arial" w:hAnsi="Arial"/>
          <w:b/>
          <w:color w:val="000000"/>
          <w:sz w:val="18"/>
        </w:rPr>
        <w:t>Yönü</w:t>
      </w:r>
      <w:proofErr w:type="spellEnd"/>
      <w:r>
        <w:rPr>
          <w:rFonts w:ascii="Arial" w:eastAsia="Arial" w:hAnsi="Arial"/>
          <w:b/>
          <w:color w:val="000000"/>
          <w:sz w:val="18"/>
        </w:rPr>
        <w:t xml:space="preserve"> </w:t>
      </w:r>
      <w:proofErr w:type="spellStart"/>
      <w:r>
        <w:rPr>
          <w:rFonts w:ascii="Arial" w:eastAsia="Arial" w:hAnsi="Arial"/>
          <w:b/>
          <w:color w:val="000000"/>
          <w:sz w:val="18"/>
        </w:rPr>
        <w:t>ve</w:t>
      </w:r>
      <w:proofErr w:type="spellEnd"/>
      <w:r>
        <w:rPr>
          <w:rFonts w:ascii="Arial" w:eastAsia="Arial" w:hAnsi="Arial"/>
          <w:b/>
          <w:color w:val="000000"/>
          <w:sz w:val="18"/>
        </w:rPr>
        <w:t xml:space="preserve"> </w:t>
      </w:r>
      <w:proofErr w:type="spellStart"/>
      <w:r>
        <w:rPr>
          <w:rFonts w:ascii="Arial" w:eastAsia="Arial" w:hAnsi="Arial"/>
          <w:b/>
          <w:color w:val="000000"/>
          <w:sz w:val="18"/>
        </w:rPr>
        <w:t>Teknolojik</w:t>
      </w:r>
      <w:proofErr w:type="spellEnd"/>
      <w:r>
        <w:rPr>
          <w:rFonts w:ascii="Arial" w:eastAsia="Arial" w:hAnsi="Arial"/>
          <w:b/>
          <w:color w:val="000000"/>
          <w:sz w:val="18"/>
        </w:rPr>
        <w:t xml:space="preserve"> Değeri </w:t>
      </w:r>
    </w:p>
    <w:p w14:paraId="10858482" w14:textId="77777777" w:rsidR="006B7BC3" w:rsidRDefault="00000000">
      <w:pPr>
        <w:autoSpaceDE w:val="0"/>
        <w:autoSpaceDN w:val="0"/>
        <w:spacing w:before="214" w:after="400" w:line="245" w:lineRule="auto"/>
        <w:ind w:left="1418" w:right="1382"/>
        <w:jc w:val="both"/>
      </w:pPr>
      <w:r>
        <w:rPr>
          <w:rFonts w:ascii="Arial" w:eastAsia="Arial" w:hAnsi="Arial"/>
          <w:color w:val="000000"/>
          <w:sz w:val="18"/>
        </w:rPr>
        <w:t xml:space="preserve">Bu bölümde, proje fikrinin ortaya çıkışından, hedeflenen ürünün veya sürecin özelliklerine kadar projenin endüstriyel Ar-Ge içeriği, teknoloji düzeyi ve yenilikçi yönü anlatılmalıdır. Proje çalışmaları ve çıktıları, varsa ulusal ya da uluslararası benzer ürün ya da sistemlerle karşılaştırılarak açıklanmalıdır. Projedeki yenilik unsurları ve proje çıktısının nitelikleri bakımından benzerlerinden farklı ve üstün olan yönleri somut verilerle ortaya konulmalıdır. </w:t>
      </w:r>
    </w:p>
    <w:tbl>
      <w:tblPr>
        <w:tblW w:w="0" w:type="auto"/>
        <w:tblInd w:w="1630" w:type="dxa"/>
        <w:tblLayout w:type="fixed"/>
        <w:tblLook w:val="04A0" w:firstRow="1" w:lastRow="0" w:firstColumn="1" w:lastColumn="0" w:noHBand="0" w:noVBand="1"/>
      </w:tblPr>
      <w:tblGrid>
        <w:gridCol w:w="9140"/>
      </w:tblGrid>
      <w:tr w:rsidR="006B7BC3" w14:paraId="4799EA4F" w14:textId="77777777">
        <w:trPr>
          <w:trHeight w:val="3360"/>
        </w:trPr>
        <w:tc>
          <w:tcPr>
            <w:tcW w:w="9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391FED" w14:textId="77777777" w:rsidR="006B7BC3" w:rsidRDefault="00000000">
            <w:pPr>
              <w:autoSpaceDE w:val="0"/>
              <w:autoSpaceDN w:val="0"/>
              <w:spacing w:after="60" w:line="240" w:lineRule="auto"/>
              <w:ind w:left="64"/>
              <w:jc w:val="both"/>
            </w:pPr>
            <w:r>
              <w:rPr>
                <w:rFonts w:ascii="Arial" w:hAnsi="Arial"/>
                <w:color w:val="222222"/>
                <w:sz w:val="17"/>
              </w:rPr>
              <w:t>Bu proje, literatürdeki mevcut akademik çalışmalardan ve ticari yazılımlardan dört temel eksende ayrışmaktadır:</w:t>
            </w:r>
          </w:p>
          <w:p w14:paraId="438AC9D9" w14:textId="77777777" w:rsidR="006B7BC3" w:rsidRDefault="00000000">
            <w:pPr>
              <w:spacing w:after="40" w:line="240" w:lineRule="auto"/>
              <w:jc w:val="both"/>
            </w:pPr>
            <w:r>
              <w:rPr>
                <w:rFonts w:ascii="Arial" w:hAnsi="Arial"/>
                <w:color w:val="222222"/>
                <w:sz w:val="17"/>
              </w:rPr>
              <w:t>1. Çok Türlü (Multi-Species) Tek Çatı Mimarisi: Literatürdeki mevcut mobil sistemler yalnızca tek bir hayvan türüne odaklanmaktadır. Bu projede sığır, koyun ve keçi türleri tek bir model altında ele alınarak tüm sürü tek bir mobil uygulama ile tanınabilir hale getirilecektir.</w:t>
            </w:r>
          </w:p>
          <w:p w14:paraId="3E6E6253" w14:textId="77777777" w:rsidR="006B7BC3" w:rsidRDefault="00000000">
            <w:pPr>
              <w:spacing w:after="40" w:line="240" w:lineRule="auto"/>
              <w:jc w:val="both"/>
            </w:pPr>
            <w:r>
              <w:rPr>
                <w:rFonts w:ascii="Arial" w:hAnsi="Arial"/>
                <w:color w:val="222222"/>
                <w:sz w:val="17"/>
              </w:rPr>
              <w:t>2. Tam Çevrimdışı (Offline-First) Mobil Çalışma: Mevcut biyometrik sistemler yüksek donanım ihtiyacı sebebiyle bulut sunucuya ve internet bağlantısına bağımlıdır. Bu projede tüm yapay zekâ çıkarımları ve veritabanı sorguları doğrudan mobil cihaz üzerinde (&lt;8 MB model, &lt;350 ms) gerçekleştirilecek; meralardaki internet erişim sorunu çözülecektir.</w:t>
            </w:r>
          </w:p>
          <w:p w14:paraId="2BBED17C" w14:textId="77777777" w:rsidR="006B7BC3" w:rsidRDefault="00000000">
            <w:pPr>
              <w:spacing w:after="40" w:line="240" w:lineRule="auto"/>
              <w:jc w:val="both"/>
            </w:pPr>
            <w:r>
              <w:rPr>
                <w:rFonts w:ascii="Arial" w:hAnsi="Arial"/>
                <w:color w:val="222222"/>
                <w:sz w:val="17"/>
              </w:rPr>
              <w:t>3. Güvenli Ret Mekanizması: Kapalı küme sistemler bilinmeyen bir hayvanı zorla bir kimlikle eşleştirerek hatalı işlem yapabilmektedir. Bu projede; benzerlik skoru eşiğin altında kaldığında 'Tanınamadı' kararı veren bir Güvenli Ret mekanizması kurgulanacaktır. Böylece yanlış kimlik atamasından doğan hatalı aşılama riski önlenecektir.</w:t>
            </w:r>
          </w:p>
          <w:p w14:paraId="527758E3" w14:textId="77777777" w:rsidR="006B7BC3" w:rsidRDefault="00000000">
            <w:pPr>
              <w:spacing w:after="20" w:line="240" w:lineRule="auto"/>
              <w:jc w:val="both"/>
            </w:pPr>
            <w:r>
              <w:rPr>
                <w:rFonts w:ascii="Arial" w:hAnsi="Arial"/>
                <w:color w:val="222222"/>
                <w:sz w:val="17"/>
              </w:rPr>
              <w:t>4. Burun İzi Biyometrisi ve Hayvan Refahı: Sığır burun izi bireye özgü ve sabittir. Sistem; kulak yırtılmasına, küpe düşmesine ve enfeksiyona yol açan fiziksel etiketlere bağımlılığı ortadan kaldıran, temassız ve hayvan refahını koruyan bir yaklaşım sunmaktadır.</w:t>
            </w:r>
          </w:p>
        </w:tc>
      </w:tr>
    </w:tbl>
    <w:p w14:paraId="76BEBD7A" w14:textId="77777777" w:rsidR="006B7BC3" w:rsidRDefault="006B7BC3">
      <w:pPr>
        <w:autoSpaceDE w:val="0"/>
        <w:autoSpaceDN w:val="0"/>
        <w:spacing w:after="0" w:line="2194" w:lineRule="exact"/>
      </w:pPr>
    </w:p>
    <w:tbl>
      <w:tblPr>
        <w:tblW w:w="0" w:type="auto"/>
        <w:tblInd w:w="2940" w:type="dxa"/>
        <w:tblLayout w:type="fixed"/>
        <w:tblLook w:val="04A0" w:firstRow="1" w:lastRow="0" w:firstColumn="1" w:lastColumn="0" w:noHBand="0" w:noVBand="1"/>
      </w:tblPr>
      <w:tblGrid>
        <w:gridCol w:w="5220"/>
        <w:gridCol w:w="3060"/>
      </w:tblGrid>
      <w:tr w:rsidR="006B7BC3" w14:paraId="24A645E7" w14:textId="77777777">
        <w:trPr>
          <w:trHeight w:val="322"/>
        </w:trPr>
        <w:tc>
          <w:tcPr>
            <w:tcW w:w="5220" w:type="dxa"/>
            <w:shd w:val="clear" w:color="auto" w:fill="FFFFFF"/>
            <w:tcMar>
              <w:left w:w="0" w:type="dxa"/>
              <w:right w:w="0" w:type="dxa"/>
            </w:tcMar>
          </w:tcPr>
          <w:p w14:paraId="0E77D6ED" w14:textId="77777777" w:rsidR="006B7BC3" w:rsidRDefault="00000000">
            <w:pPr>
              <w:autoSpaceDE w:val="0"/>
              <w:autoSpaceDN w:val="0"/>
              <w:spacing w:before="60" w:after="0" w:line="211" w:lineRule="auto"/>
              <w:ind w:right="2202"/>
              <w:jc w:val="right"/>
            </w:pPr>
            <w:r>
              <w:rPr>
                <w:color w:val="000000"/>
                <w:sz w:val="20"/>
              </w:rPr>
              <w:t>​</w:t>
            </w:r>
          </w:p>
        </w:tc>
        <w:tc>
          <w:tcPr>
            <w:tcW w:w="3060" w:type="dxa"/>
            <w:shd w:val="clear" w:color="auto" w:fill="FFFFFF"/>
            <w:tcMar>
              <w:left w:w="0" w:type="dxa"/>
              <w:right w:w="0" w:type="dxa"/>
            </w:tcMar>
          </w:tcPr>
          <w:p w14:paraId="267D0144" w14:textId="77777777" w:rsidR="006B7BC3" w:rsidRDefault="00000000">
            <w:pPr>
              <w:autoSpaceDE w:val="0"/>
              <w:autoSpaceDN w:val="0"/>
              <w:spacing w:before="60" w:after="0" w:line="211" w:lineRule="auto"/>
              <w:ind w:right="682"/>
              <w:jc w:val="right"/>
            </w:pPr>
            <w:r>
              <w:rPr>
                <w:color w:val="000000"/>
                <w:sz w:val="20"/>
              </w:rPr>
              <w:t xml:space="preserve">3 </w:t>
            </w:r>
          </w:p>
        </w:tc>
      </w:tr>
    </w:tbl>
    <w:p w14:paraId="19D46B3D" w14:textId="77777777" w:rsidR="006B7BC3" w:rsidRDefault="006B7BC3">
      <w:pPr>
        <w:autoSpaceDE w:val="0"/>
        <w:autoSpaceDN w:val="0"/>
        <w:spacing w:after="0" w:line="14" w:lineRule="exact"/>
      </w:pPr>
    </w:p>
    <w:p w14:paraId="0522BF1B" w14:textId="77777777" w:rsidR="006B7BC3" w:rsidRDefault="006B7BC3">
      <w:pPr>
        <w:autoSpaceDE w:val="0"/>
        <w:autoSpaceDN w:val="0"/>
        <w:spacing w:after="0" w:line="14" w:lineRule="exact"/>
      </w:pPr>
    </w:p>
    <w:p w14:paraId="210A2E46" w14:textId="77777777" w:rsidR="006B7BC3" w:rsidRDefault="006B7BC3">
      <w:pPr>
        <w:sectPr w:rsidR="006B7BC3">
          <w:pgSz w:w="11920" w:h="16840"/>
          <w:pgMar w:top="0" w:right="0" w:bottom="0" w:left="0" w:header="720" w:footer="720" w:gutter="0"/>
          <w:cols w:space="708"/>
          <w:docGrid w:linePitch="360"/>
        </w:sectPr>
      </w:pPr>
    </w:p>
    <w:p w14:paraId="1E9E0780"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lastRenderedPageBreak/>
        <w:t>2209/B SANAYİYE YÖNELİK LİSANS ARAŞTIRMA PROJELERİ DESTEĞİ PROGRAMI ARAŞTIRMA ÖNERİSİ FORMU</w:t>
      </w:r>
    </w:p>
    <w:p w14:paraId="2F928BB3" w14:textId="77777777" w:rsidR="006B7BC3" w:rsidRDefault="00000000">
      <w:pPr>
        <w:autoSpaceDE w:val="0"/>
        <w:autoSpaceDN w:val="0"/>
        <w:spacing w:before="310" w:after="1522" w:line="240" w:lineRule="auto"/>
        <w:ind w:left="1346"/>
      </w:pPr>
      <w:r>
        <w:rPr>
          <w:noProof/>
        </w:rPr>
        <w:drawing>
          <wp:inline distT="0" distB="0" distL="0" distR="0" wp14:anchorId="49757ADD" wp14:editId="3AF75A02">
            <wp:extent cx="5782310" cy="3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tbl>
      <w:tblPr>
        <w:tblW w:w="0" w:type="auto"/>
        <w:tblInd w:w="700" w:type="dxa"/>
        <w:tblLayout w:type="fixed"/>
        <w:tblLook w:val="04A0" w:firstRow="1" w:lastRow="0" w:firstColumn="1" w:lastColumn="0" w:noHBand="0" w:noVBand="1"/>
      </w:tblPr>
      <w:tblGrid>
        <w:gridCol w:w="1160"/>
        <w:gridCol w:w="5540"/>
      </w:tblGrid>
      <w:tr w:rsidR="006B7BC3" w14:paraId="7B731F9D" w14:textId="77777777">
        <w:trPr>
          <w:trHeight w:val="266"/>
        </w:trPr>
        <w:tc>
          <w:tcPr>
            <w:tcW w:w="1160" w:type="dxa"/>
            <w:shd w:val="clear" w:color="auto" w:fill="FFFFFF"/>
            <w:tcMar>
              <w:left w:w="0" w:type="dxa"/>
              <w:right w:w="0" w:type="dxa"/>
            </w:tcMar>
          </w:tcPr>
          <w:p w14:paraId="24060F78" w14:textId="77777777" w:rsidR="006B7BC3" w:rsidRDefault="00000000">
            <w:pPr>
              <w:autoSpaceDE w:val="0"/>
              <w:autoSpaceDN w:val="0"/>
              <w:spacing w:before="60" w:after="0" w:line="235" w:lineRule="auto"/>
              <w:ind w:right="242"/>
              <w:jc w:val="right"/>
            </w:pPr>
            <w:r>
              <w:rPr>
                <w:rFonts w:ascii="Arial" w:eastAsia="Arial" w:hAnsi="Arial"/>
                <w:color w:val="000000"/>
                <w:sz w:val="18"/>
              </w:rPr>
              <w:t>2.​</w:t>
            </w:r>
          </w:p>
        </w:tc>
        <w:tc>
          <w:tcPr>
            <w:tcW w:w="5540" w:type="dxa"/>
            <w:shd w:val="clear" w:color="auto" w:fill="FFFFFF"/>
            <w:tcMar>
              <w:left w:w="0" w:type="dxa"/>
              <w:right w:w="0" w:type="dxa"/>
            </w:tcMar>
          </w:tcPr>
          <w:p w14:paraId="178C4656" w14:textId="77777777" w:rsidR="006B7BC3" w:rsidRDefault="00000000">
            <w:pPr>
              <w:autoSpaceDE w:val="0"/>
              <w:autoSpaceDN w:val="0"/>
              <w:spacing w:before="60" w:after="0" w:line="235" w:lineRule="auto"/>
              <w:ind w:left="278"/>
            </w:pPr>
            <w:r>
              <w:rPr>
                <w:rFonts w:ascii="Arial" w:eastAsia="Arial" w:hAnsi="Arial"/>
                <w:b/>
                <w:color w:val="000000"/>
                <w:sz w:val="18"/>
              </w:rPr>
              <w:t>YÖNTEM</w:t>
            </w:r>
          </w:p>
        </w:tc>
      </w:tr>
    </w:tbl>
    <w:p w14:paraId="0A90CA17" w14:textId="77777777" w:rsidR="006B7BC3" w:rsidRDefault="00000000">
      <w:pPr>
        <w:autoSpaceDE w:val="0"/>
        <w:autoSpaceDN w:val="0"/>
        <w:spacing w:before="2" w:after="12640" w:line="245" w:lineRule="auto"/>
        <w:ind w:left="1418" w:right="1388"/>
        <w:jc w:val="both"/>
      </w:pPr>
      <w:proofErr w:type="spellStart"/>
      <w:r>
        <w:rPr>
          <w:rFonts w:ascii="Arial" w:eastAsia="Arial" w:hAnsi="Arial"/>
          <w:color w:val="000000"/>
          <w:sz w:val="18"/>
        </w:rPr>
        <w:t>Proje</w:t>
      </w:r>
      <w:proofErr w:type="spellEnd"/>
      <w:r>
        <w:rPr>
          <w:rFonts w:ascii="Arial" w:eastAsia="Arial" w:hAnsi="Arial"/>
          <w:color w:val="000000"/>
          <w:sz w:val="18"/>
        </w:rPr>
        <w:t xml:space="preserve"> </w:t>
      </w:r>
      <w:proofErr w:type="spellStart"/>
      <w:r>
        <w:rPr>
          <w:rFonts w:ascii="Arial" w:eastAsia="Arial" w:hAnsi="Arial"/>
          <w:color w:val="000000"/>
          <w:sz w:val="18"/>
        </w:rPr>
        <w:t>hedeflerine</w:t>
      </w:r>
      <w:proofErr w:type="spellEnd"/>
      <w:r>
        <w:rPr>
          <w:rFonts w:ascii="Arial" w:eastAsia="Arial" w:hAnsi="Arial"/>
          <w:color w:val="000000"/>
          <w:sz w:val="18"/>
        </w:rPr>
        <w:t xml:space="preserve"> </w:t>
      </w:r>
      <w:proofErr w:type="spellStart"/>
      <w:r>
        <w:rPr>
          <w:rFonts w:ascii="Arial" w:eastAsia="Arial" w:hAnsi="Arial"/>
          <w:color w:val="000000"/>
          <w:sz w:val="18"/>
        </w:rPr>
        <w:t>ulaşmak</w:t>
      </w:r>
      <w:proofErr w:type="spellEnd"/>
      <w:r>
        <w:rPr>
          <w:rFonts w:ascii="Arial" w:eastAsia="Arial" w:hAnsi="Arial"/>
          <w:color w:val="000000"/>
          <w:sz w:val="18"/>
        </w:rPr>
        <w:t xml:space="preserve"> </w:t>
      </w:r>
      <w:proofErr w:type="spellStart"/>
      <w:r>
        <w:rPr>
          <w:rFonts w:ascii="Arial" w:eastAsia="Arial" w:hAnsi="Arial"/>
          <w:color w:val="000000"/>
          <w:sz w:val="18"/>
        </w:rPr>
        <w:t>için</w:t>
      </w:r>
      <w:proofErr w:type="spellEnd"/>
      <w:r>
        <w:rPr>
          <w:rFonts w:ascii="Arial" w:eastAsia="Arial" w:hAnsi="Arial"/>
          <w:color w:val="000000"/>
          <w:sz w:val="18"/>
        </w:rPr>
        <w:t xml:space="preserve"> </w:t>
      </w:r>
      <w:proofErr w:type="spellStart"/>
      <w:r>
        <w:rPr>
          <w:rFonts w:ascii="Arial" w:eastAsia="Arial" w:hAnsi="Arial"/>
          <w:color w:val="000000"/>
          <w:sz w:val="18"/>
        </w:rPr>
        <w:t>uygulanacak</w:t>
      </w:r>
      <w:proofErr w:type="spellEnd"/>
      <w:r>
        <w:rPr>
          <w:rFonts w:ascii="Arial" w:eastAsia="Arial" w:hAnsi="Arial"/>
          <w:color w:val="000000"/>
          <w:sz w:val="18"/>
        </w:rPr>
        <w:t xml:space="preserve"> </w:t>
      </w:r>
      <w:proofErr w:type="spellStart"/>
      <w:r>
        <w:rPr>
          <w:rFonts w:ascii="Arial" w:eastAsia="Arial" w:hAnsi="Arial"/>
          <w:color w:val="000000"/>
          <w:sz w:val="18"/>
        </w:rPr>
        <w:t>analitik</w:t>
      </w:r>
      <w:proofErr w:type="spellEnd"/>
      <w:r>
        <w:rPr>
          <w:rFonts w:ascii="Arial" w:eastAsia="Arial" w:hAnsi="Arial"/>
          <w:color w:val="000000"/>
          <w:sz w:val="18"/>
        </w:rPr>
        <w:t>/</w:t>
      </w:r>
      <w:proofErr w:type="spellStart"/>
      <w:r>
        <w:rPr>
          <w:rFonts w:ascii="Arial" w:eastAsia="Arial" w:hAnsi="Arial"/>
          <w:color w:val="000000"/>
          <w:sz w:val="18"/>
        </w:rPr>
        <w:t>deneysel</w:t>
      </w:r>
      <w:proofErr w:type="spellEnd"/>
      <w:r>
        <w:rPr>
          <w:rFonts w:ascii="Arial" w:eastAsia="Arial" w:hAnsi="Arial"/>
          <w:color w:val="000000"/>
          <w:sz w:val="18"/>
        </w:rPr>
        <w:t xml:space="preserve"> </w:t>
      </w:r>
      <w:proofErr w:type="spellStart"/>
      <w:r>
        <w:rPr>
          <w:rFonts w:ascii="Arial" w:eastAsia="Arial" w:hAnsi="Arial"/>
          <w:color w:val="000000"/>
          <w:sz w:val="18"/>
        </w:rPr>
        <w:t>çözüm</w:t>
      </w:r>
      <w:proofErr w:type="spellEnd"/>
      <w:r>
        <w:rPr>
          <w:rFonts w:ascii="Arial" w:eastAsia="Arial" w:hAnsi="Arial"/>
          <w:color w:val="000000"/>
          <w:sz w:val="18"/>
        </w:rPr>
        <w:t xml:space="preserve"> </w:t>
      </w:r>
      <w:proofErr w:type="spellStart"/>
      <w:r>
        <w:rPr>
          <w:rFonts w:ascii="Arial" w:eastAsia="Arial" w:hAnsi="Arial"/>
          <w:color w:val="000000"/>
          <w:sz w:val="18"/>
        </w:rPr>
        <w:t>yöntemleri</w:t>
      </w:r>
      <w:proofErr w:type="spellEnd"/>
      <w:r>
        <w:rPr>
          <w:rFonts w:ascii="Arial" w:eastAsia="Arial" w:hAnsi="Arial"/>
          <w:color w:val="000000"/>
          <w:sz w:val="18"/>
        </w:rPr>
        <w:t xml:space="preserve"> </w:t>
      </w:r>
      <w:proofErr w:type="spellStart"/>
      <w:r>
        <w:rPr>
          <w:rFonts w:ascii="Arial" w:eastAsia="Arial" w:hAnsi="Arial"/>
          <w:color w:val="000000"/>
          <w:sz w:val="18"/>
        </w:rPr>
        <w:t>belirtilmelidir</w:t>
      </w:r>
      <w:proofErr w:type="spellEnd"/>
      <w:r>
        <w:rPr>
          <w:rFonts w:ascii="Arial" w:eastAsia="Arial" w:hAnsi="Arial"/>
          <w:color w:val="000000"/>
          <w:sz w:val="18"/>
        </w:rPr>
        <w:t xml:space="preserve">. Bu </w:t>
      </w:r>
      <w:proofErr w:type="spellStart"/>
      <w:r>
        <w:rPr>
          <w:rFonts w:ascii="Arial" w:eastAsia="Arial" w:hAnsi="Arial"/>
          <w:color w:val="000000"/>
          <w:sz w:val="18"/>
        </w:rPr>
        <w:t>bölümde</w:t>
      </w:r>
      <w:proofErr w:type="spellEnd"/>
      <w:r>
        <w:rPr>
          <w:rFonts w:ascii="Arial" w:eastAsia="Arial" w:hAnsi="Arial"/>
          <w:color w:val="000000"/>
          <w:sz w:val="18"/>
        </w:rPr>
        <w:t xml:space="preserve"> </w:t>
      </w:r>
      <w:proofErr w:type="spellStart"/>
      <w:r>
        <w:rPr>
          <w:rFonts w:ascii="Arial" w:eastAsia="Arial" w:hAnsi="Arial"/>
          <w:color w:val="000000"/>
          <w:sz w:val="18"/>
        </w:rPr>
        <w:t>sunulan</w:t>
      </w:r>
      <w:proofErr w:type="spellEnd"/>
      <w:r>
        <w:rPr>
          <w:rFonts w:ascii="Arial" w:eastAsia="Arial" w:hAnsi="Arial"/>
          <w:color w:val="000000"/>
          <w:sz w:val="18"/>
        </w:rPr>
        <w:t xml:space="preserve"> </w:t>
      </w:r>
      <w:proofErr w:type="spellStart"/>
      <w:r>
        <w:rPr>
          <w:rFonts w:ascii="Arial" w:eastAsia="Arial" w:hAnsi="Arial"/>
          <w:color w:val="000000"/>
          <w:sz w:val="18"/>
        </w:rPr>
        <w:t>proje</w:t>
      </w:r>
      <w:proofErr w:type="spellEnd"/>
      <w:r>
        <w:rPr>
          <w:rFonts w:ascii="Arial" w:eastAsia="Arial" w:hAnsi="Arial"/>
          <w:color w:val="000000"/>
          <w:sz w:val="18"/>
        </w:rPr>
        <w:t xml:space="preserve"> </w:t>
      </w:r>
      <w:proofErr w:type="spellStart"/>
      <w:r>
        <w:rPr>
          <w:rFonts w:ascii="Arial" w:eastAsia="Arial" w:hAnsi="Arial"/>
          <w:color w:val="000000"/>
          <w:sz w:val="18"/>
        </w:rPr>
        <w:t>özelinde</w:t>
      </w:r>
      <w:proofErr w:type="spellEnd"/>
      <w:r>
        <w:rPr>
          <w:rFonts w:ascii="Arial" w:eastAsia="Arial" w:hAnsi="Arial"/>
          <w:color w:val="000000"/>
          <w:sz w:val="18"/>
        </w:rPr>
        <w:t xml:space="preserve"> hangi </w:t>
      </w:r>
      <w:proofErr w:type="spellStart"/>
      <w:r>
        <w:rPr>
          <w:rFonts w:ascii="Arial" w:eastAsia="Arial" w:hAnsi="Arial"/>
          <w:color w:val="000000"/>
          <w:sz w:val="18"/>
        </w:rPr>
        <w:t>teknik</w:t>
      </w:r>
      <w:proofErr w:type="spellEnd"/>
      <w:r>
        <w:rPr>
          <w:rFonts w:ascii="Arial" w:eastAsia="Arial" w:hAnsi="Arial"/>
          <w:color w:val="000000"/>
          <w:sz w:val="18"/>
        </w:rPr>
        <w:t>/</w:t>
      </w:r>
      <w:proofErr w:type="spellStart"/>
      <w:r>
        <w:rPr>
          <w:rFonts w:ascii="Arial" w:eastAsia="Arial" w:hAnsi="Arial"/>
          <w:color w:val="000000"/>
          <w:sz w:val="18"/>
        </w:rPr>
        <w:t>bilimsel</w:t>
      </w:r>
      <w:proofErr w:type="spellEnd"/>
      <w:r>
        <w:rPr>
          <w:rFonts w:ascii="Arial" w:eastAsia="Arial" w:hAnsi="Arial"/>
          <w:color w:val="000000"/>
          <w:sz w:val="18"/>
        </w:rPr>
        <w:t xml:space="preserve"> </w:t>
      </w:r>
      <w:proofErr w:type="spellStart"/>
      <w:r>
        <w:rPr>
          <w:rFonts w:ascii="Arial" w:eastAsia="Arial" w:hAnsi="Arial"/>
          <w:color w:val="000000"/>
          <w:sz w:val="18"/>
        </w:rPr>
        <w:t>yaklaşımların</w:t>
      </w:r>
      <w:proofErr w:type="spellEnd"/>
      <w:r>
        <w:rPr>
          <w:rFonts w:ascii="Arial" w:eastAsia="Arial" w:hAnsi="Arial"/>
          <w:color w:val="000000"/>
          <w:sz w:val="18"/>
        </w:rPr>
        <w:t xml:space="preserve"> </w:t>
      </w:r>
      <w:proofErr w:type="spellStart"/>
      <w:r>
        <w:rPr>
          <w:rFonts w:ascii="Arial" w:eastAsia="Arial" w:hAnsi="Arial"/>
          <w:color w:val="000000"/>
          <w:sz w:val="18"/>
        </w:rPr>
        <w:t>ve</w:t>
      </w:r>
      <w:proofErr w:type="spellEnd"/>
      <w:r>
        <w:rPr>
          <w:rFonts w:ascii="Arial" w:eastAsia="Arial" w:hAnsi="Arial"/>
          <w:color w:val="000000"/>
          <w:sz w:val="18"/>
        </w:rPr>
        <w:t xml:space="preserve"> </w:t>
      </w:r>
      <w:proofErr w:type="spellStart"/>
      <w:r>
        <w:rPr>
          <w:rFonts w:ascii="Arial" w:eastAsia="Arial" w:hAnsi="Arial"/>
          <w:color w:val="000000"/>
          <w:sz w:val="18"/>
        </w:rPr>
        <w:t>bunlara</w:t>
      </w:r>
      <w:proofErr w:type="spellEnd"/>
      <w:r>
        <w:rPr>
          <w:rFonts w:ascii="Arial" w:eastAsia="Arial" w:hAnsi="Arial"/>
          <w:color w:val="000000"/>
          <w:sz w:val="18"/>
        </w:rPr>
        <w:t xml:space="preserve"> </w:t>
      </w:r>
      <w:proofErr w:type="spellStart"/>
      <w:r>
        <w:rPr>
          <w:rFonts w:ascii="Arial" w:eastAsia="Arial" w:hAnsi="Arial"/>
          <w:color w:val="000000"/>
          <w:sz w:val="18"/>
        </w:rPr>
        <w:t>ait</w:t>
      </w:r>
      <w:proofErr w:type="spellEnd"/>
      <w:r>
        <w:rPr>
          <w:rFonts w:ascii="Arial" w:eastAsia="Arial" w:hAnsi="Arial"/>
          <w:color w:val="000000"/>
          <w:sz w:val="18"/>
        </w:rPr>
        <w:t xml:space="preserve"> </w:t>
      </w:r>
      <w:proofErr w:type="spellStart"/>
      <w:r>
        <w:rPr>
          <w:rFonts w:ascii="Arial" w:eastAsia="Arial" w:hAnsi="Arial"/>
          <w:color w:val="000000"/>
          <w:sz w:val="18"/>
        </w:rPr>
        <w:t>aşamaların</w:t>
      </w:r>
      <w:proofErr w:type="spellEnd"/>
      <w:r>
        <w:rPr>
          <w:rFonts w:ascii="Arial" w:eastAsia="Arial" w:hAnsi="Arial"/>
          <w:color w:val="000000"/>
          <w:sz w:val="18"/>
        </w:rPr>
        <w:t xml:space="preserve"> </w:t>
      </w:r>
      <w:proofErr w:type="spellStart"/>
      <w:r>
        <w:rPr>
          <w:rFonts w:ascii="Arial" w:eastAsia="Arial" w:hAnsi="Arial"/>
          <w:color w:val="000000"/>
          <w:sz w:val="18"/>
        </w:rPr>
        <w:t>takip</w:t>
      </w:r>
      <w:proofErr w:type="spellEnd"/>
      <w:r>
        <w:rPr>
          <w:rFonts w:ascii="Arial" w:eastAsia="Arial" w:hAnsi="Arial"/>
          <w:color w:val="000000"/>
          <w:sz w:val="18"/>
        </w:rPr>
        <w:t xml:space="preserve"> </w:t>
      </w:r>
      <w:proofErr w:type="spellStart"/>
      <w:r>
        <w:rPr>
          <w:rFonts w:ascii="Arial" w:eastAsia="Arial" w:hAnsi="Arial"/>
          <w:color w:val="000000"/>
          <w:sz w:val="18"/>
        </w:rPr>
        <w:t>edileceği</w:t>
      </w:r>
      <w:proofErr w:type="spellEnd"/>
      <w:r>
        <w:rPr>
          <w:rFonts w:ascii="Arial" w:eastAsia="Arial" w:hAnsi="Arial"/>
          <w:color w:val="000000"/>
          <w:sz w:val="18"/>
        </w:rPr>
        <w:t xml:space="preserve"> </w:t>
      </w:r>
      <w:proofErr w:type="spellStart"/>
      <w:r>
        <w:rPr>
          <w:rFonts w:ascii="Arial" w:eastAsia="Arial" w:hAnsi="Arial"/>
          <w:color w:val="000000"/>
          <w:sz w:val="18"/>
        </w:rPr>
        <w:t>açıklanmalıdır</w:t>
      </w:r>
      <w:proofErr w:type="spellEnd"/>
      <w:r>
        <w:rPr>
          <w:rFonts w:ascii="Arial" w:eastAsia="Arial" w:hAnsi="Arial"/>
          <w:color w:val="000000"/>
          <w:sz w:val="18"/>
        </w:rPr>
        <w:t xml:space="preserve">. </w:t>
      </w:r>
      <w:proofErr w:type="spellStart"/>
      <w:r>
        <w:rPr>
          <w:rFonts w:ascii="Arial" w:eastAsia="Arial" w:hAnsi="Arial"/>
          <w:color w:val="000000"/>
          <w:sz w:val="18"/>
        </w:rPr>
        <w:t>Araştırma</w:t>
      </w:r>
      <w:proofErr w:type="spellEnd"/>
      <w:r>
        <w:rPr>
          <w:rFonts w:ascii="Arial" w:eastAsia="Arial" w:hAnsi="Arial"/>
          <w:color w:val="000000"/>
          <w:sz w:val="18"/>
        </w:rPr>
        <w:t xml:space="preserve"> </w:t>
      </w:r>
      <w:proofErr w:type="spellStart"/>
      <w:r>
        <w:rPr>
          <w:rFonts w:ascii="Arial" w:eastAsia="Arial" w:hAnsi="Arial"/>
          <w:color w:val="000000"/>
          <w:sz w:val="18"/>
        </w:rPr>
        <w:t>önerisinde</w:t>
      </w:r>
      <w:proofErr w:type="spellEnd"/>
      <w:r>
        <w:rPr>
          <w:rFonts w:ascii="Arial" w:eastAsia="Arial" w:hAnsi="Arial"/>
          <w:color w:val="000000"/>
          <w:sz w:val="18"/>
        </w:rPr>
        <w:t xml:space="preserve"> </w:t>
      </w:r>
      <w:proofErr w:type="spellStart"/>
      <w:r>
        <w:rPr>
          <w:rFonts w:ascii="Arial" w:eastAsia="Arial" w:hAnsi="Arial"/>
          <w:color w:val="000000"/>
          <w:sz w:val="18"/>
        </w:rPr>
        <w:t>uygulanacak</w:t>
      </w:r>
      <w:proofErr w:type="spellEnd"/>
      <w:r>
        <w:rPr>
          <w:rFonts w:ascii="Arial" w:eastAsia="Arial" w:hAnsi="Arial"/>
          <w:color w:val="000000"/>
          <w:sz w:val="18"/>
        </w:rPr>
        <w:t xml:space="preserve"> </w:t>
      </w:r>
      <w:proofErr w:type="spellStart"/>
      <w:r>
        <w:rPr>
          <w:rFonts w:ascii="Arial" w:eastAsia="Arial" w:hAnsi="Arial"/>
          <w:color w:val="000000"/>
          <w:sz w:val="18"/>
        </w:rPr>
        <w:t>yöntem</w:t>
      </w:r>
      <w:proofErr w:type="spellEnd"/>
      <w:r>
        <w:rPr>
          <w:rFonts w:ascii="Arial" w:eastAsia="Arial" w:hAnsi="Arial"/>
          <w:color w:val="000000"/>
          <w:sz w:val="18"/>
        </w:rPr>
        <w:t xml:space="preserve"> </w:t>
      </w:r>
      <w:proofErr w:type="spellStart"/>
      <w:r>
        <w:rPr>
          <w:rFonts w:ascii="Arial" w:eastAsia="Arial" w:hAnsi="Arial"/>
          <w:color w:val="000000"/>
          <w:sz w:val="18"/>
        </w:rPr>
        <w:t>ve</w:t>
      </w:r>
      <w:proofErr w:type="spellEnd"/>
      <w:r>
        <w:rPr>
          <w:rFonts w:ascii="Arial" w:eastAsia="Arial" w:hAnsi="Arial"/>
          <w:color w:val="000000"/>
          <w:sz w:val="18"/>
        </w:rPr>
        <w:t xml:space="preserve"> </w:t>
      </w:r>
      <w:proofErr w:type="spellStart"/>
      <w:r>
        <w:rPr>
          <w:rFonts w:ascii="Arial" w:eastAsia="Arial" w:hAnsi="Arial"/>
          <w:color w:val="000000"/>
          <w:sz w:val="18"/>
        </w:rPr>
        <w:t>araştırma</w:t>
      </w:r>
      <w:proofErr w:type="spellEnd"/>
      <w:r>
        <w:rPr>
          <w:rFonts w:ascii="Arial" w:eastAsia="Arial" w:hAnsi="Arial"/>
          <w:color w:val="000000"/>
          <w:sz w:val="18"/>
        </w:rPr>
        <w:t xml:space="preserve"> </w:t>
      </w:r>
      <w:proofErr w:type="spellStart"/>
      <w:r>
        <w:rPr>
          <w:rFonts w:ascii="Arial" w:eastAsia="Arial" w:hAnsi="Arial"/>
          <w:color w:val="000000"/>
          <w:sz w:val="18"/>
        </w:rPr>
        <w:t>teknikleri</w:t>
      </w:r>
      <w:proofErr w:type="spellEnd"/>
      <w:r>
        <w:rPr>
          <w:rFonts w:ascii="Arial" w:eastAsia="Arial" w:hAnsi="Arial"/>
          <w:color w:val="000000"/>
          <w:sz w:val="18"/>
        </w:rPr>
        <w:t xml:space="preserve"> (</w:t>
      </w:r>
      <w:proofErr w:type="spellStart"/>
      <w:r>
        <w:rPr>
          <w:rFonts w:ascii="Arial" w:eastAsia="Arial" w:hAnsi="Arial"/>
          <w:color w:val="000000"/>
          <w:sz w:val="18"/>
        </w:rPr>
        <w:t>veri</w:t>
      </w:r>
      <w:proofErr w:type="spellEnd"/>
      <w:r>
        <w:rPr>
          <w:rFonts w:ascii="Arial" w:eastAsia="Arial" w:hAnsi="Arial"/>
          <w:color w:val="000000"/>
          <w:sz w:val="18"/>
        </w:rPr>
        <w:t xml:space="preserve"> </w:t>
      </w:r>
      <w:proofErr w:type="spellStart"/>
      <w:r>
        <w:rPr>
          <w:rFonts w:ascii="Arial" w:eastAsia="Arial" w:hAnsi="Arial"/>
          <w:color w:val="000000"/>
          <w:sz w:val="18"/>
        </w:rPr>
        <w:t>toplama</w:t>
      </w:r>
      <w:proofErr w:type="spellEnd"/>
      <w:r>
        <w:rPr>
          <w:rFonts w:ascii="Arial" w:eastAsia="Arial" w:hAnsi="Arial"/>
          <w:color w:val="000000"/>
          <w:sz w:val="18"/>
        </w:rPr>
        <w:t xml:space="preserve"> </w:t>
      </w:r>
      <w:proofErr w:type="spellStart"/>
      <w:r>
        <w:rPr>
          <w:rFonts w:ascii="Arial" w:eastAsia="Arial" w:hAnsi="Arial"/>
          <w:color w:val="000000"/>
          <w:sz w:val="18"/>
        </w:rPr>
        <w:t>araçları</w:t>
      </w:r>
      <w:proofErr w:type="spellEnd"/>
      <w:r>
        <w:rPr>
          <w:rFonts w:ascii="Arial" w:eastAsia="Arial" w:hAnsi="Arial"/>
          <w:color w:val="000000"/>
          <w:sz w:val="18"/>
        </w:rPr>
        <w:t xml:space="preserve"> </w:t>
      </w:r>
      <w:proofErr w:type="spellStart"/>
      <w:r>
        <w:rPr>
          <w:rFonts w:ascii="Arial" w:eastAsia="Arial" w:hAnsi="Arial"/>
          <w:color w:val="000000"/>
          <w:sz w:val="18"/>
        </w:rPr>
        <w:t>ve</w:t>
      </w:r>
      <w:proofErr w:type="spellEnd"/>
      <w:r>
        <w:rPr>
          <w:rFonts w:ascii="Arial" w:eastAsia="Arial" w:hAnsi="Arial"/>
          <w:color w:val="000000"/>
          <w:sz w:val="18"/>
        </w:rPr>
        <w:t xml:space="preserve"> </w:t>
      </w:r>
      <w:proofErr w:type="spellStart"/>
      <w:r>
        <w:rPr>
          <w:rFonts w:ascii="Arial" w:eastAsia="Arial" w:hAnsi="Arial"/>
          <w:color w:val="000000"/>
          <w:sz w:val="18"/>
        </w:rPr>
        <w:t>analiz</w:t>
      </w:r>
      <w:proofErr w:type="spellEnd"/>
      <w:r>
        <w:rPr>
          <w:rFonts w:ascii="Arial" w:eastAsia="Arial" w:hAnsi="Arial"/>
          <w:color w:val="000000"/>
          <w:sz w:val="18"/>
        </w:rPr>
        <w:t xml:space="preserve"> </w:t>
      </w:r>
      <w:proofErr w:type="spellStart"/>
      <w:r>
        <w:rPr>
          <w:rFonts w:ascii="Arial" w:eastAsia="Arial" w:hAnsi="Arial"/>
          <w:color w:val="000000"/>
          <w:sz w:val="18"/>
        </w:rPr>
        <w:t>yöntemleri</w:t>
      </w:r>
      <w:proofErr w:type="spellEnd"/>
      <w:r>
        <w:rPr>
          <w:rFonts w:ascii="Arial" w:eastAsia="Arial" w:hAnsi="Arial"/>
          <w:color w:val="000000"/>
          <w:sz w:val="18"/>
        </w:rPr>
        <w:t xml:space="preserve"> </w:t>
      </w:r>
      <w:proofErr w:type="spellStart"/>
      <w:r>
        <w:rPr>
          <w:rFonts w:ascii="Arial" w:eastAsia="Arial" w:hAnsi="Arial"/>
          <w:color w:val="000000"/>
          <w:sz w:val="18"/>
        </w:rPr>
        <w:t>dâhil</w:t>
      </w:r>
      <w:proofErr w:type="spellEnd"/>
      <w:r>
        <w:rPr>
          <w:rFonts w:ascii="Arial" w:eastAsia="Arial" w:hAnsi="Arial"/>
          <w:color w:val="000000"/>
          <w:sz w:val="18"/>
        </w:rPr>
        <w:t xml:space="preserve">) </w:t>
      </w:r>
      <w:proofErr w:type="spellStart"/>
      <w:r>
        <w:rPr>
          <w:rFonts w:ascii="Arial" w:eastAsia="Arial" w:hAnsi="Arial"/>
          <w:color w:val="000000"/>
          <w:sz w:val="18"/>
        </w:rPr>
        <w:t>ilgili</w:t>
      </w:r>
      <w:proofErr w:type="spellEnd"/>
      <w:r>
        <w:rPr>
          <w:rFonts w:ascii="Arial" w:eastAsia="Arial" w:hAnsi="Arial"/>
          <w:color w:val="000000"/>
          <w:sz w:val="18"/>
        </w:rPr>
        <w:t xml:space="preserve"> </w:t>
      </w:r>
      <w:proofErr w:type="spellStart"/>
      <w:r>
        <w:rPr>
          <w:rFonts w:ascii="Arial" w:eastAsia="Arial" w:hAnsi="Arial"/>
          <w:color w:val="000000"/>
          <w:sz w:val="18"/>
        </w:rPr>
        <w:t>literatüre</w:t>
      </w:r>
      <w:proofErr w:type="spellEnd"/>
      <w:r>
        <w:rPr>
          <w:rFonts w:ascii="Arial" w:eastAsia="Arial" w:hAnsi="Arial"/>
          <w:color w:val="000000"/>
          <w:sz w:val="18"/>
        </w:rPr>
        <w:t xml:space="preserve"> </w:t>
      </w:r>
      <w:proofErr w:type="spellStart"/>
      <w:r>
        <w:rPr>
          <w:rFonts w:ascii="Arial" w:eastAsia="Arial" w:hAnsi="Arial"/>
          <w:color w:val="000000"/>
          <w:sz w:val="18"/>
        </w:rPr>
        <w:t>atıf</w:t>
      </w:r>
      <w:proofErr w:type="spellEnd"/>
      <w:r>
        <w:rPr>
          <w:rFonts w:ascii="Arial" w:eastAsia="Arial" w:hAnsi="Arial"/>
          <w:color w:val="000000"/>
          <w:sz w:val="18"/>
        </w:rPr>
        <w:t xml:space="preserve"> </w:t>
      </w:r>
      <w:proofErr w:type="spellStart"/>
      <w:r>
        <w:rPr>
          <w:rFonts w:ascii="Arial" w:eastAsia="Arial" w:hAnsi="Arial"/>
          <w:color w:val="000000"/>
          <w:sz w:val="18"/>
        </w:rPr>
        <w:t>yapılarak</w:t>
      </w:r>
      <w:proofErr w:type="spellEnd"/>
      <w:r>
        <w:rPr>
          <w:rFonts w:ascii="Arial" w:eastAsia="Arial" w:hAnsi="Arial"/>
          <w:color w:val="000000"/>
          <w:sz w:val="18"/>
        </w:rPr>
        <w:t xml:space="preserve"> </w:t>
      </w:r>
      <w:proofErr w:type="spellStart"/>
      <w:r>
        <w:rPr>
          <w:rFonts w:ascii="Arial" w:eastAsia="Arial" w:hAnsi="Arial"/>
          <w:color w:val="000000"/>
          <w:sz w:val="18"/>
        </w:rPr>
        <w:t>açıklanır</w:t>
      </w:r>
      <w:proofErr w:type="spellEnd"/>
      <w:r>
        <w:rPr>
          <w:rFonts w:ascii="Arial" w:eastAsia="Arial" w:hAnsi="Arial"/>
          <w:color w:val="000000"/>
          <w:sz w:val="18"/>
        </w:rPr>
        <w:t xml:space="preserve">. </w:t>
      </w:r>
      <w:proofErr w:type="spellStart"/>
      <w:r>
        <w:rPr>
          <w:rFonts w:ascii="Arial" w:eastAsia="Arial" w:hAnsi="Arial"/>
          <w:color w:val="000000"/>
          <w:sz w:val="18"/>
        </w:rPr>
        <w:t>Yöntem</w:t>
      </w:r>
      <w:proofErr w:type="spellEnd"/>
      <w:r>
        <w:rPr>
          <w:rFonts w:ascii="Arial" w:eastAsia="Arial" w:hAnsi="Arial"/>
          <w:color w:val="000000"/>
          <w:sz w:val="18"/>
        </w:rPr>
        <w:t xml:space="preserve"> </w:t>
      </w:r>
      <w:proofErr w:type="spellStart"/>
      <w:r>
        <w:rPr>
          <w:rFonts w:ascii="Arial" w:eastAsia="Arial" w:hAnsi="Arial"/>
          <w:color w:val="000000"/>
          <w:sz w:val="18"/>
        </w:rPr>
        <w:t>ve</w:t>
      </w:r>
      <w:proofErr w:type="spellEnd"/>
      <w:r>
        <w:rPr>
          <w:rFonts w:ascii="Arial" w:eastAsia="Arial" w:hAnsi="Arial"/>
          <w:color w:val="000000"/>
          <w:sz w:val="18"/>
        </w:rPr>
        <w:t xml:space="preserve"> </w:t>
      </w:r>
      <w:proofErr w:type="spellStart"/>
      <w:r>
        <w:rPr>
          <w:rFonts w:ascii="Arial" w:eastAsia="Arial" w:hAnsi="Arial"/>
          <w:color w:val="000000"/>
          <w:sz w:val="18"/>
        </w:rPr>
        <w:t>tekniklerin</w:t>
      </w:r>
      <w:proofErr w:type="spellEnd"/>
      <w:r>
        <w:rPr>
          <w:rFonts w:ascii="Arial" w:eastAsia="Arial" w:hAnsi="Arial"/>
          <w:color w:val="000000"/>
          <w:sz w:val="18"/>
        </w:rPr>
        <w:t xml:space="preserve"> </w:t>
      </w:r>
      <w:proofErr w:type="spellStart"/>
      <w:r>
        <w:rPr>
          <w:rFonts w:ascii="Arial" w:eastAsia="Arial" w:hAnsi="Arial"/>
          <w:color w:val="000000"/>
          <w:sz w:val="18"/>
        </w:rPr>
        <w:t>çalışmada</w:t>
      </w:r>
      <w:proofErr w:type="spellEnd"/>
      <w:r>
        <w:rPr>
          <w:rFonts w:ascii="Arial" w:eastAsia="Arial" w:hAnsi="Arial"/>
          <w:color w:val="000000"/>
          <w:sz w:val="18"/>
        </w:rPr>
        <w:t xml:space="preserve"> </w:t>
      </w:r>
      <w:proofErr w:type="spellStart"/>
      <w:r>
        <w:rPr>
          <w:rFonts w:ascii="Arial" w:eastAsia="Arial" w:hAnsi="Arial"/>
          <w:color w:val="000000"/>
          <w:sz w:val="18"/>
        </w:rPr>
        <w:t>öngörülen</w:t>
      </w:r>
      <w:proofErr w:type="spellEnd"/>
      <w:r>
        <w:rPr>
          <w:rFonts w:ascii="Arial" w:eastAsia="Arial" w:hAnsi="Arial"/>
          <w:color w:val="000000"/>
          <w:sz w:val="18"/>
        </w:rPr>
        <w:t xml:space="preserve"> </w:t>
      </w:r>
      <w:proofErr w:type="spellStart"/>
      <w:r>
        <w:rPr>
          <w:rFonts w:ascii="Arial" w:eastAsia="Arial" w:hAnsi="Arial"/>
          <w:color w:val="000000"/>
          <w:sz w:val="18"/>
        </w:rPr>
        <w:t>amaç</w:t>
      </w:r>
      <w:proofErr w:type="spellEnd"/>
      <w:r>
        <w:rPr>
          <w:rFonts w:ascii="Arial" w:eastAsia="Arial" w:hAnsi="Arial"/>
          <w:color w:val="000000"/>
          <w:sz w:val="18"/>
        </w:rPr>
        <w:t xml:space="preserve"> </w:t>
      </w:r>
      <w:proofErr w:type="spellStart"/>
      <w:r>
        <w:rPr>
          <w:rFonts w:ascii="Arial" w:eastAsia="Arial" w:hAnsi="Arial"/>
          <w:color w:val="000000"/>
          <w:sz w:val="18"/>
        </w:rPr>
        <w:t>ve</w:t>
      </w:r>
      <w:proofErr w:type="spellEnd"/>
      <w:r>
        <w:rPr>
          <w:rFonts w:ascii="Arial" w:eastAsia="Arial" w:hAnsi="Arial"/>
          <w:color w:val="000000"/>
          <w:sz w:val="18"/>
        </w:rPr>
        <w:t xml:space="preserve"> </w:t>
      </w:r>
      <w:proofErr w:type="spellStart"/>
      <w:r>
        <w:rPr>
          <w:rFonts w:ascii="Arial" w:eastAsia="Arial" w:hAnsi="Arial"/>
          <w:color w:val="000000"/>
          <w:sz w:val="18"/>
        </w:rPr>
        <w:t>hedeflere</w:t>
      </w:r>
      <w:proofErr w:type="spellEnd"/>
      <w:r>
        <w:rPr>
          <w:rFonts w:ascii="Arial" w:eastAsia="Arial" w:hAnsi="Arial"/>
          <w:color w:val="000000"/>
          <w:sz w:val="18"/>
        </w:rPr>
        <w:t xml:space="preserve"> </w:t>
      </w:r>
      <w:proofErr w:type="spellStart"/>
      <w:r>
        <w:rPr>
          <w:rFonts w:ascii="Arial" w:eastAsia="Arial" w:hAnsi="Arial"/>
          <w:color w:val="000000"/>
          <w:sz w:val="18"/>
        </w:rPr>
        <w:t>ulaşmaya</w:t>
      </w:r>
      <w:proofErr w:type="spellEnd"/>
      <w:r>
        <w:rPr>
          <w:rFonts w:ascii="Arial" w:eastAsia="Arial" w:hAnsi="Arial"/>
          <w:color w:val="000000"/>
          <w:sz w:val="18"/>
        </w:rPr>
        <w:t xml:space="preserve"> </w:t>
      </w:r>
      <w:proofErr w:type="spellStart"/>
      <w:r>
        <w:rPr>
          <w:rFonts w:ascii="Arial" w:eastAsia="Arial" w:hAnsi="Arial"/>
          <w:color w:val="000000"/>
          <w:sz w:val="18"/>
        </w:rPr>
        <w:t>elverişli</w:t>
      </w:r>
      <w:proofErr w:type="spellEnd"/>
      <w:r>
        <w:rPr>
          <w:rFonts w:ascii="Arial" w:eastAsia="Arial" w:hAnsi="Arial"/>
          <w:color w:val="000000"/>
          <w:sz w:val="18"/>
        </w:rPr>
        <w:t xml:space="preserve"> </w:t>
      </w:r>
      <w:proofErr w:type="spellStart"/>
      <w:r>
        <w:rPr>
          <w:rFonts w:ascii="Arial" w:eastAsia="Arial" w:hAnsi="Arial"/>
          <w:color w:val="000000"/>
          <w:sz w:val="18"/>
        </w:rPr>
        <w:t>olduğu</w:t>
      </w:r>
      <w:proofErr w:type="spellEnd"/>
      <w:r>
        <w:rPr>
          <w:rFonts w:ascii="Arial" w:eastAsia="Arial" w:hAnsi="Arial"/>
          <w:color w:val="000000"/>
          <w:sz w:val="18"/>
        </w:rPr>
        <w:t xml:space="preserve"> </w:t>
      </w:r>
      <w:proofErr w:type="spellStart"/>
      <w:r>
        <w:rPr>
          <w:rFonts w:ascii="Arial" w:eastAsia="Arial" w:hAnsi="Arial"/>
          <w:color w:val="000000"/>
          <w:sz w:val="18"/>
        </w:rPr>
        <w:t>ortaya</w:t>
      </w:r>
      <w:proofErr w:type="spellEnd"/>
      <w:r>
        <w:rPr>
          <w:rFonts w:ascii="Arial" w:eastAsia="Arial" w:hAnsi="Arial"/>
          <w:color w:val="000000"/>
          <w:sz w:val="18"/>
        </w:rPr>
        <w:t xml:space="preserve"> </w:t>
      </w:r>
      <w:proofErr w:type="spellStart"/>
      <w:r>
        <w:rPr>
          <w:rFonts w:ascii="Arial" w:eastAsia="Arial" w:hAnsi="Arial"/>
          <w:color w:val="000000"/>
          <w:sz w:val="18"/>
        </w:rPr>
        <w:t>konulur</w:t>
      </w:r>
      <w:proofErr w:type="spellEnd"/>
      <w:r>
        <w:rPr>
          <w:rFonts w:ascii="Arial" w:eastAsia="Arial" w:hAnsi="Arial"/>
          <w:color w:val="000000"/>
          <w:sz w:val="18"/>
        </w:rPr>
        <w:t xml:space="preserve">. </w:t>
      </w:r>
      <w:proofErr w:type="spellStart"/>
      <w:r>
        <w:rPr>
          <w:rFonts w:ascii="Arial" w:eastAsia="Arial" w:hAnsi="Arial"/>
          <w:color w:val="000000"/>
          <w:sz w:val="18"/>
        </w:rPr>
        <w:t>Araştırma</w:t>
      </w:r>
      <w:proofErr w:type="spellEnd"/>
      <w:r>
        <w:rPr>
          <w:rFonts w:ascii="Arial" w:eastAsia="Arial" w:hAnsi="Arial"/>
          <w:color w:val="000000"/>
          <w:sz w:val="18"/>
        </w:rPr>
        <w:t xml:space="preserve"> </w:t>
      </w:r>
      <w:proofErr w:type="spellStart"/>
      <w:r>
        <w:rPr>
          <w:rFonts w:ascii="Arial" w:eastAsia="Arial" w:hAnsi="Arial"/>
          <w:color w:val="000000"/>
          <w:sz w:val="18"/>
        </w:rPr>
        <w:t>önerisinde</w:t>
      </w:r>
      <w:proofErr w:type="spellEnd"/>
      <w:r>
        <w:rPr>
          <w:rFonts w:ascii="Arial" w:eastAsia="Arial" w:hAnsi="Arial"/>
          <w:color w:val="000000"/>
          <w:sz w:val="18"/>
        </w:rPr>
        <w:t xml:space="preserve"> </w:t>
      </w:r>
      <w:proofErr w:type="spellStart"/>
      <w:r>
        <w:rPr>
          <w:rFonts w:ascii="Arial" w:eastAsia="Arial" w:hAnsi="Arial"/>
          <w:color w:val="000000"/>
          <w:sz w:val="18"/>
        </w:rPr>
        <w:t>sunulan</w:t>
      </w:r>
      <w:proofErr w:type="spellEnd"/>
      <w:r>
        <w:rPr>
          <w:rFonts w:ascii="Arial" w:eastAsia="Arial" w:hAnsi="Arial"/>
          <w:color w:val="000000"/>
          <w:sz w:val="18"/>
        </w:rPr>
        <w:t xml:space="preserve"> </w:t>
      </w:r>
      <w:proofErr w:type="spellStart"/>
      <w:r>
        <w:rPr>
          <w:rFonts w:ascii="Arial" w:eastAsia="Arial" w:hAnsi="Arial"/>
          <w:color w:val="000000"/>
          <w:sz w:val="18"/>
        </w:rPr>
        <w:t>yöntemlerin</w:t>
      </w:r>
      <w:proofErr w:type="spellEnd"/>
      <w:r>
        <w:rPr>
          <w:rFonts w:ascii="Arial" w:eastAsia="Arial" w:hAnsi="Arial"/>
          <w:color w:val="000000"/>
          <w:sz w:val="18"/>
        </w:rPr>
        <w:t xml:space="preserve"> </w:t>
      </w:r>
      <w:proofErr w:type="spellStart"/>
      <w:r>
        <w:rPr>
          <w:rFonts w:ascii="Arial" w:eastAsia="Arial" w:hAnsi="Arial"/>
          <w:color w:val="000000"/>
          <w:sz w:val="18"/>
        </w:rPr>
        <w:t>iş</w:t>
      </w:r>
      <w:proofErr w:type="spellEnd"/>
      <w:r>
        <w:rPr>
          <w:rFonts w:ascii="Arial" w:eastAsia="Arial" w:hAnsi="Arial"/>
          <w:color w:val="000000"/>
          <w:sz w:val="18"/>
        </w:rPr>
        <w:t xml:space="preserve"> </w:t>
      </w:r>
      <w:proofErr w:type="spellStart"/>
      <w:r>
        <w:rPr>
          <w:rFonts w:ascii="Arial" w:eastAsia="Arial" w:hAnsi="Arial"/>
          <w:color w:val="000000"/>
          <w:sz w:val="18"/>
        </w:rPr>
        <w:t>paketleri</w:t>
      </w:r>
      <w:proofErr w:type="spellEnd"/>
      <w:r>
        <w:rPr>
          <w:rFonts w:ascii="Arial" w:eastAsia="Arial" w:hAnsi="Arial"/>
          <w:color w:val="000000"/>
          <w:sz w:val="18"/>
        </w:rPr>
        <w:t xml:space="preserve"> </w:t>
      </w:r>
      <w:proofErr w:type="spellStart"/>
      <w:r>
        <w:rPr>
          <w:rFonts w:ascii="Arial" w:eastAsia="Arial" w:hAnsi="Arial"/>
          <w:color w:val="000000"/>
          <w:sz w:val="18"/>
        </w:rPr>
        <w:t>ile</w:t>
      </w:r>
      <w:proofErr w:type="spellEnd"/>
      <w:r>
        <w:rPr>
          <w:rFonts w:ascii="Arial" w:eastAsia="Arial" w:hAnsi="Arial"/>
          <w:color w:val="000000"/>
          <w:sz w:val="18"/>
        </w:rPr>
        <w:t xml:space="preserve"> </w:t>
      </w:r>
      <w:proofErr w:type="spellStart"/>
      <w:r>
        <w:rPr>
          <w:rFonts w:ascii="Arial" w:eastAsia="Arial" w:hAnsi="Arial"/>
          <w:color w:val="000000"/>
          <w:sz w:val="18"/>
        </w:rPr>
        <w:t>ilişkilendirilmesi</w:t>
      </w:r>
      <w:proofErr w:type="spellEnd"/>
      <w:r>
        <w:rPr>
          <w:rFonts w:ascii="Arial" w:eastAsia="Arial" w:hAnsi="Arial"/>
          <w:color w:val="000000"/>
          <w:sz w:val="18"/>
        </w:rPr>
        <w:t xml:space="preserve"> </w:t>
      </w:r>
      <w:proofErr w:type="spellStart"/>
      <w:r>
        <w:rPr>
          <w:rFonts w:ascii="Arial" w:eastAsia="Arial" w:hAnsi="Arial"/>
          <w:color w:val="000000"/>
          <w:sz w:val="18"/>
        </w:rPr>
        <w:t>gerekir</w:t>
      </w:r>
      <w:proofErr w:type="spellEnd"/>
      <w:r>
        <w:rPr>
          <w:rFonts w:ascii="Arial" w:eastAsia="Arial" w:hAnsi="Arial"/>
          <w:color w:val="000000"/>
          <w:sz w:val="18"/>
        </w:rPr>
        <w:t>.​</w:t>
      </w:r>
    </w:p>
    <w:tbl>
      <w:tblPr>
        <w:tblW w:w="0" w:type="auto"/>
        <w:tblInd w:w="2940" w:type="dxa"/>
        <w:tblLayout w:type="fixed"/>
        <w:tblLook w:val="04A0" w:firstRow="1" w:lastRow="0" w:firstColumn="1" w:lastColumn="0" w:noHBand="0" w:noVBand="1"/>
      </w:tblPr>
      <w:tblGrid>
        <w:gridCol w:w="5220"/>
        <w:gridCol w:w="3060"/>
      </w:tblGrid>
      <w:tr w:rsidR="006B7BC3" w14:paraId="1CF5A047" w14:textId="77777777">
        <w:trPr>
          <w:trHeight w:val="322"/>
        </w:trPr>
        <w:tc>
          <w:tcPr>
            <w:tcW w:w="5220" w:type="dxa"/>
            <w:shd w:val="clear" w:color="auto" w:fill="FFFFFF"/>
            <w:tcMar>
              <w:left w:w="0" w:type="dxa"/>
              <w:right w:w="0" w:type="dxa"/>
            </w:tcMar>
          </w:tcPr>
          <w:p w14:paraId="6FA5982A" w14:textId="77777777" w:rsidR="006B7BC3" w:rsidRDefault="00000000">
            <w:pPr>
              <w:autoSpaceDE w:val="0"/>
              <w:autoSpaceDN w:val="0"/>
              <w:spacing w:before="60" w:after="0" w:line="211" w:lineRule="auto"/>
              <w:ind w:right="2202"/>
              <w:jc w:val="right"/>
            </w:pPr>
            <w:r>
              <w:rPr>
                <w:color w:val="000000"/>
                <w:sz w:val="20"/>
              </w:rPr>
              <w:lastRenderedPageBreak/>
              <w:t>​</w:t>
            </w:r>
          </w:p>
        </w:tc>
        <w:tc>
          <w:tcPr>
            <w:tcW w:w="3060" w:type="dxa"/>
            <w:shd w:val="clear" w:color="auto" w:fill="FFFFFF"/>
            <w:tcMar>
              <w:left w:w="0" w:type="dxa"/>
              <w:right w:w="0" w:type="dxa"/>
            </w:tcMar>
          </w:tcPr>
          <w:p w14:paraId="3ECB6BDC" w14:textId="3617C409" w:rsidR="006B7BC3" w:rsidRDefault="006B7BC3" w:rsidP="003721A2">
            <w:pPr>
              <w:autoSpaceDE w:val="0"/>
              <w:autoSpaceDN w:val="0"/>
              <w:spacing w:before="60" w:after="0" w:line="211" w:lineRule="auto"/>
              <w:ind w:right="682"/>
              <w:jc w:val="center"/>
            </w:pPr>
          </w:p>
        </w:tc>
      </w:tr>
    </w:tbl>
    <w:p w14:paraId="161296F7" w14:textId="77777777" w:rsidR="006B7BC3" w:rsidRDefault="006B7BC3">
      <w:pPr>
        <w:autoSpaceDE w:val="0"/>
        <w:autoSpaceDN w:val="0"/>
        <w:spacing w:after="0" w:line="14" w:lineRule="exact"/>
      </w:pPr>
    </w:p>
    <w:p w14:paraId="58361ACD"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t>2209/B SANAYİYE YÖNELİK LİSANS ARAŞTIRMA PROJELERİ DESTEĞİ PROGRAMI ARAŞTIRMA ÖNERİSİ FORMU</w:t>
      </w:r>
    </w:p>
    <w:p w14:paraId="2EAEFDB8" w14:textId="77777777" w:rsidR="006B7BC3" w:rsidRDefault="00000000">
      <w:pPr>
        <w:autoSpaceDE w:val="0"/>
        <w:autoSpaceDN w:val="0"/>
        <w:spacing w:before="310" w:after="524" w:line="240" w:lineRule="auto"/>
        <w:ind w:left="1346"/>
      </w:pPr>
      <w:r>
        <w:rPr>
          <w:noProof/>
        </w:rPr>
        <w:drawing>
          <wp:inline distT="0" distB="0" distL="0" distR="0" wp14:anchorId="3E44E3E1" wp14:editId="73E710D1">
            <wp:extent cx="5782310" cy="3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tbl>
      <w:tblPr>
        <w:tblW w:w="0" w:type="auto"/>
        <w:tblInd w:w="1530" w:type="dxa"/>
        <w:tblLayout w:type="fixed"/>
        <w:tblLook w:val="04A0" w:firstRow="1" w:lastRow="0" w:firstColumn="1" w:lastColumn="0" w:noHBand="0" w:noVBand="1"/>
      </w:tblPr>
      <w:tblGrid>
        <w:gridCol w:w="9080"/>
      </w:tblGrid>
      <w:tr w:rsidR="006B7BC3" w14:paraId="45EA465D" w14:textId="77777777" w:rsidTr="003721A2">
        <w:trPr>
          <w:trHeight w:val="3991"/>
        </w:trPr>
        <w:tc>
          <w:tcPr>
            <w:tcW w:w="9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10865D" w14:textId="1A72A174" w:rsidR="007C6863" w:rsidRPr="007C6863" w:rsidRDefault="007C6863" w:rsidP="007C6863">
            <w:pPr>
              <w:spacing w:after="20" w:line="240" w:lineRule="auto"/>
              <w:jc w:val="both"/>
              <w:rPr>
                <w:rFonts w:ascii="Arial" w:hAnsi="Arial"/>
                <w:color w:val="222222"/>
                <w:sz w:val="17"/>
              </w:rPr>
            </w:pPr>
            <w:r w:rsidRPr="007C6863">
              <w:rPr>
                <w:rFonts w:ascii="Arial" w:hAnsi="Arial"/>
                <w:color w:val="222222"/>
                <w:sz w:val="17"/>
              </w:rPr>
              <w:t xml:space="preserve">Bu </w:t>
            </w:r>
            <w:proofErr w:type="spellStart"/>
            <w:r w:rsidRPr="007C6863">
              <w:rPr>
                <w:rFonts w:ascii="Arial" w:hAnsi="Arial"/>
                <w:color w:val="222222"/>
                <w:sz w:val="17"/>
              </w:rPr>
              <w:t>projede</w:t>
            </w:r>
            <w:proofErr w:type="spellEnd"/>
            <w:r w:rsidRPr="007C6863">
              <w:rPr>
                <w:rFonts w:ascii="Arial" w:hAnsi="Arial"/>
                <w:color w:val="222222"/>
                <w:sz w:val="17"/>
              </w:rPr>
              <w:t xml:space="preserve"> </w:t>
            </w:r>
            <w:proofErr w:type="spellStart"/>
            <w:r w:rsidRPr="007C6863">
              <w:rPr>
                <w:rFonts w:ascii="Arial" w:hAnsi="Arial"/>
                <w:color w:val="222222"/>
                <w:sz w:val="17"/>
              </w:rPr>
              <w:t>uygulanacak</w:t>
            </w:r>
            <w:proofErr w:type="spellEnd"/>
            <w:r w:rsidRPr="007C6863">
              <w:rPr>
                <w:rFonts w:ascii="Arial" w:hAnsi="Arial"/>
                <w:color w:val="222222"/>
                <w:sz w:val="17"/>
              </w:rPr>
              <w:t xml:space="preserve"> </w:t>
            </w:r>
            <w:proofErr w:type="spellStart"/>
            <w:r w:rsidRPr="007C6863">
              <w:rPr>
                <w:rFonts w:ascii="Arial" w:hAnsi="Arial"/>
                <w:color w:val="222222"/>
                <w:sz w:val="17"/>
              </w:rPr>
              <w:t>yöntemler</w:t>
            </w:r>
            <w:proofErr w:type="spellEnd"/>
            <w:r w:rsidRPr="007C6863">
              <w:rPr>
                <w:rFonts w:ascii="Arial" w:hAnsi="Arial"/>
                <w:color w:val="222222"/>
                <w:sz w:val="17"/>
              </w:rPr>
              <w:t>; meralarda ve barınaklarda küpesi düşen sığır, koyun ve keçi gibi çiftlik hayvanlarının yalnızca akıllı telefon kamerasıyla burun ve yüz biyometrisinden doğrulanmasına, internet bağlantısı olmayan kırsal koşullarda tamamen çevrimdışı (offline-</w:t>
            </w:r>
            <w:proofErr w:type="spellStart"/>
            <w:r w:rsidRPr="007C6863">
              <w:rPr>
                <w:rFonts w:ascii="Arial" w:hAnsi="Arial"/>
                <w:color w:val="222222"/>
                <w:sz w:val="17"/>
              </w:rPr>
              <w:t>first</w:t>
            </w:r>
            <w:proofErr w:type="spellEnd"/>
            <w:r w:rsidRPr="007C6863">
              <w:rPr>
                <w:rFonts w:ascii="Arial" w:hAnsi="Arial"/>
                <w:color w:val="222222"/>
                <w:sz w:val="17"/>
              </w:rPr>
              <w:t xml:space="preserve">) olarak çalışmasına ve sürü sağlık/aşı geçmişinin güvenli bir şekilde yönetilmesine odaklanmaktadır. Projenin her aşamasında hafif yapay zekâ mimarisi, yüksek tanıma doğruluğu, hayvan refahı ve çevrimdışı veri güvenliği ilkeleri ön planda tutulacaktır. Kullanılan yöntem ve teknikler, projenin amaç ve hedeflerine ulaşmak için kırsal mobil donanım kısıtları göz önüne alınarak en </w:t>
            </w:r>
            <w:proofErr w:type="spellStart"/>
            <w:r w:rsidRPr="007C6863">
              <w:rPr>
                <w:rFonts w:ascii="Arial" w:hAnsi="Arial"/>
                <w:color w:val="222222"/>
                <w:sz w:val="17"/>
              </w:rPr>
              <w:t>uygun</w:t>
            </w:r>
            <w:proofErr w:type="spellEnd"/>
            <w:r w:rsidRPr="007C6863">
              <w:rPr>
                <w:rFonts w:ascii="Arial" w:hAnsi="Arial"/>
                <w:color w:val="222222"/>
                <w:sz w:val="17"/>
              </w:rPr>
              <w:t xml:space="preserve"> </w:t>
            </w:r>
            <w:proofErr w:type="spellStart"/>
            <w:r w:rsidRPr="007C6863">
              <w:rPr>
                <w:rFonts w:ascii="Arial" w:hAnsi="Arial"/>
                <w:color w:val="222222"/>
                <w:sz w:val="17"/>
              </w:rPr>
              <w:t>araçlar</w:t>
            </w:r>
            <w:proofErr w:type="spellEnd"/>
            <w:r w:rsidRPr="007C6863">
              <w:rPr>
                <w:rFonts w:ascii="Arial" w:hAnsi="Arial"/>
                <w:color w:val="222222"/>
                <w:sz w:val="17"/>
              </w:rPr>
              <w:t xml:space="preserve"> </w:t>
            </w:r>
            <w:proofErr w:type="spellStart"/>
            <w:r w:rsidRPr="007C6863">
              <w:rPr>
                <w:rFonts w:ascii="Arial" w:hAnsi="Arial"/>
                <w:color w:val="222222"/>
                <w:sz w:val="17"/>
              </w:rPr>
              <w:t>olarak</w:t>
            </w:r>
            <w:proofErr w:type="spellEnd"/>
            <w:r w:rsidRPr="007C6863">
              <w:rPr>
                <w:rFonts w:ascii="Arial" w:hAnsi="Arial"/>
                <w:color w:val="222222"/>
                <w:sz w:val="17"/>
              </w:rPr>
              <w:t xml:space="preserve"> </w:t>
            </w:r>
            <w:proofErr w:type="spellStart"/>
            <w:r w:rsidRPr="007C6863">
              <w:rPr>
                <w:rFonts w:ascii="Arial" w:hAnsi="Arial"/>
                <w:color w:val="222222"/>
                <w:sz w:val="17"/>
              </w:rPr>
              <w:t>belirlenmiştir</w:t>
            </w:r>
            <w:proofErr w:type="spellEnd"/>
            <w:r w:rsidRPr="007C6863">
              <w:rPr>
                <w:rFonts w:ascii="Arial" w:hAnsi="Arial"/>
                <w:color w:val="222222"/>
                <w:sz w:val="17"/>
              </w:rPr>
              <w:t>:</w:t>
            </w:r>
          </w:p>
          <w:p w14:paraId="4FFF9538" w14:textId="695678C3" w:rsidR="007C6863" w:rsidRPr="007C6863" w:rsidRDefault="007C6863" w:rsidP="007C6863">
            <w:pPr>
              <w:numPr>
                <w:ilvl w:val="0"/>
                <w:numId w:val="10"/>
              </w:numPr>
              <w:spacing w:after="20" w:line="240" w:lineRule="auto"/>
              <w:jc w:val="both"/>
              <w:rPr>
                <w:rFonts w:ascii="Arial" w:hAnsi="Arial"/>
                <w:color w:val="222222"/>
                <w:sz w:val="17"/>
              </w:rPr>
            </w:pPr>
            <w:proofErr w:type="spellStart"/>
            <w:r w:rsidRPr="007C6863">
              <w:rPr>
                <w:rFonts w:ascii="Arial" w:hAnsi="Arial"/>
                <w:b/>
                <w:bCs/>
                <w:color w:val="222222"/>
                <w:sz w:val="17"/>
              </w:rPr>
              <w:t>Çok</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Türlü</w:t>
            </w:r>
            <w:proofErr w:type="spellEnd"/>
            <w:r w:rsidRPr="007C6863">
              <w:rPr>
                <w:rFonts w:ascii="Arial" w:hAnsi="Arial"/>
                <w:b/>
                <w:bCs/>
                <w:color w:val="222222"/>
                <w:sz w:val="17"/>
              </w:rPr>
              <w:t xml:space="preserve"> Veri </w:t>
            </w:r>
            <w:proofErr w:type="spellStart"/>
            <w:r w:rsidRPr="007C6863">
              <w:rPr>
                <w:rFonts w:ascii="Arial" w:hAnsi="Arial"/>
                <w:b/>
                <w:bCs/>
                <w:color w:val="222222"/>
                <w:sz w:val="17"/>
              </w:rPr>
              <w:t>Toplama</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Zenginleştirme</w:t>
            </w:r>
            <w:proofErr w:type="spellEnd"/>
            <w:r w:rsidRPr="007C6863">
              <w:rPr>
                <w:rFonts w:ascii="Arial" w:hAnsi="Arial"/>
                <w:b/>
                <w:bCs/>
                <w:color w:val="222222"/>
                <w:sz w:val="17"/>
              </w:rPr>
              <w:t>:</w:t>
            </w:r>
            <w:r w:rsidRPr="007C6863">
              <w:rPr>
                <w:rFonts w:ascii="Arial" w:hAnsi="Arial"/>
                <w:color w:val="222222"/>
                <w:sz w:val="17"/>
              </w:rPr>
              <w:t> </w:t>
            </w:r>
            <w:proofErr w:type="spellStart"/>
            <w:r>
              <w:rPr>
                <w:rFonts w:ascii="Arial" w:hAnsi="Arial"/>
                <w:color w:val="222222"/>
                <w:sz w:val="17"/>
              </w:rPr>
              <w:t>İnternette</w:t>
            </w:r>
            <w:proofErr w:type="spellEnd"/>
            <w:r>
              <w:rPr>
                <w:rFonts w:ascii="Arial" w:hAnsi="Arial"/>
                <w:color w:val="222222"/>
                <w:sz w:val="17"/>
              </w:rPr>
              <w:t xml:space="preserve"> </w:t>
            </w:r>
            <w:proofErr w:type="spellStart"/>
            <w:r>
              <w:rPr>
                <w:rFonts w:ascii="Arial" w:hAnsi="Arial"/>
                <w:color w:val="222222"/>
                <w:sz w:val="17"/>
              </w:rPr>
              <w:t>bulunan</w:t>
            </w:r>
            <w:proofErr w:type="spellEnd"/>
            <w:r>
              <w:rPr>
                <w:rFonts w:ascii="Arial" w:hAnsi="Arial"/>
                <w:color w:val="222222"/>
                <w:sz w:val="17"/>
              </w:rPr>
              <w:t xml:space="preserve"> </w:t>
            </w:r>
            <w:proofErr w:type="spellStart"/>
            <w:r>
              <w:rPr>
                <w:rFonts w:ascii="Arial" w:hAnsi="Arial"/>
                <w:color w:val="222222"/>
                <w:sz w:val="17"/>
              </w:rPr>
              <w:t>açık</w:t>
            </w:r>
            <w:proofErr w:type="spellEnd"/>
            <w:r>
              <w:rPr>
                <w:rFonts w:ascii="Arial" w:hAnsi="Arial"/>
                <w:color w:val="222222"/>
                <w:sz w:val="17"/>
              </w:rPr>
              <w:t xml:space="preserve"> </w:t>
            </w:r>
            <w:proofErr w:type="spellStart"/>
            <w:r>
              <w:rPr>
                <w:rFonts w:ascii="Arial" w:hAnsi="Arial"/>
                <w:color w:val="222222"/>
                <w:sz w:val="17"/>
              </w:rPr>
              <w:t>kaynak</w:t>
            </w:r>
            <w:proofErr w:type="spellEnd"/>
            <w:r w:rsidR="007B30D6">
              <w:rPr>
                <w:rFonts w:ascii="Arial" w:hAnsi="Arial"/>
                <w:color w:val="222222"/>
                <w:sz w:val="17"/>
              </w:rPr>
              <w:t xml:space="preserve"> </w:t>
            </w:r>
            <w:proofErr w:type="spellStart"/>
            <w:r w:rsidR="007B30D6">
              <w:rPr>
                <w:rFonts w:ascii="Arial" w:hAnsi="Arial"/>
                <w:color w:val="222222"/>
                <w:sz w:val="17"/>
              </w:rPr>
              <w:t>veri</w:t>
            </w:r>
            <w:proofErr w:type="spellEnd"/>
            <w:r w:rsidR="007B30D6">
              <w:rPr>
                <w:rFonts w:ascii="Arial" w:hAnsi="Arial"/>
                <w:color w:val="222222"/>
                <w:sz w:val="17"/>
              </w:rPr>
              <w:t xml:space="preserve"> </w:t>
            </w:r>
            <w:proofErr w:type="spellStart"/>
            <w:r w:rsidR="007B30D6">
              <w:rPr>
                <w:rFonts w:ascii="Arial" w:hAnsi="Arial"/>
                <w:color w:val="222222"/>
                <w:sz w:val="17"/>
              </w:rPr>
              <w:t>setlerinden</w:t>
            </w:r>
            <w:proofErr w:type="spellEnd"/>
            <w:r w:rsidR="007B30D6">
              <w:rPr>
                <w:rFonts w:ascii="Arial" w:hAnsi="Arial"/>
                <w:color w:val="222222"/>
                <w:sz w:val="17"/>
              </w:rPr>
              <w:t xml:space="preserve"> </w:t>
            </w:r>
            <w:proofErr w:type="spellStart"/>
            <w:r w:rsidRPr="007C6863">
              <w:rPr>
                <w:rFonts w:ascii="Arial" w:hAnsi="Arial"/>
                <w:color w:val="222222"/>
                <w:sz w:val="17"/>
              </w:rPr>
              <w:t>sığır</w:t>
            </w:r>
            <w:proofErr w:type="spellEnd"/>
            <w:r w:rsidRPr="007C6863">
              <w:rPr>
                <w:rFonts w:ascii="Arial" w:hAnsi="Arial"/>
                <w:color w:val="222222"/>
                <w:sz w:val="17"/>
              </w:rPr>
              <w:t xml:space="preserve">, </w:t>
            </w:r>
            <w:proofErr w:type="spellStart"/>
            <w:r w:rsidRPr="007C6863">
              <w:rPr>
                <w:rFonts w:ascii="Arial" w:hAnsi="Arial"/>
                <w:color w:val="222222"/>
                <w:sz w:val="17"/>
              </w:rPr>
              <w:t>koyun</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keçi</w:t>
            </w:r>
            <w:proofErr w:type="spellEnd"/>
            <w:r w:rsidRPr="007C6863">
              <w:rPr>
                <w:rFonts w:ascii="Arial" w:hAnsi="Arial"/>
                <w:color w:val="222222"/>
                <w:sz w:val="17"/>
              </w:rPr>
              <w:t xml:space="preserve"> </w:t>
            </w:r>
            <w:proofErr w:type="spellStart"/>
            <w:r w:rsidRPr="007C6863">
              <w:rPr>
                <w:rFonts w:ascii="Arial" w:hAnsi="Arial"/>
                <w:color w:val="222222"/>
                <w:sz w:val="17"/>
              </w:rPr>
              <w:t>türlerinden</w:t>
            </w:r>
            <w:proofErr w:type="spellEnd"/>
            <w:r w:rsidRPr="007C6863">
              <w:rPr>
                <w:rFonts w:ascii="Arial" w:hAnsi="Arial"/>
                <w:color w:val="222222"/>
                <w:sz w:val="17"/>
              </w:rPr>
              <w:t xml:space="preserve"> </w:t>
            </w:r>
            <w:proofErr w:type="spellStart"/>
            <w:r w:rsidRPr="007C6863">
              <w:rPr>
                <w:rFonts w:ascii="Arial" w:hAnsi="Arial"/>
                <w:color w:val="222222"/>
                <w:sz w:val="17"/>
              </w:rPr>
              <w:t>farklı</w:t>
            </w:r>
            <w:proofErr w:type="spellEnd"/>
            <w:r w:rsidRPr="007C6863">
              <w:rPr>
                <w:rFonts w:ascii="Arial" w:hAnsi="Arial"/>
                <w:color w:val="222222"/>
                <w:sz w:val="17"/>
              </w:rPr>
              <w:t xml:space="preserve"> </w:t>
            </w:r>
            <w:proofErr w:type="spellStart"/>
            <w:r w:rsidRPr="007C6863">
              <w:rPr>
                <w:rFonts w:ascii="Arial" w:hAnsi="Arial"/>
                <w:color w:val="222222"/>
                <w:sz w:val="17"/>
              </w:rPr>
              <w:t>açı</w:t>
            </w:r>
            <w:proofErr w:type="spellEnd"/>
            <w:r w:rsidRPr="007C6863">
              <w:rPr>
                <w:rFonts w:ascii="Arial" w:hAnsi="Arial"/>
                <w:color w:val="222222"/>
                <w:sz w:val="17"/>
              </w:rPr>
              <w:t xml:space="preserve">, </w:t>
            </w:r>
            <w:proofErr w:type="spellStart"/>
            <w:r w:rsidRPr="007C6863">
              <w:rPr>
                <w:rFonts w:ascii="Arial" w:hAnsi="Arial"/>
                <w:color w:val="222222"/>
                <w:sz w:val="17"/>
              </w:rPr>
              <w:t>aydınlatma</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hareket</w:t>
            </w:r>
            <w:proofErr w:type="spellEnd"/>
            <w:r w:rsidRPr="007C6863">
              <w:rPr>
                <w:rFonts w:ascii="Arial" w:hAnsi="Arial"/>
                <w:color w:val="222222"/>
                <w:sz w:val="17"/>
              </w:rPr>
              <w:t xml:space="preserve"> </w:t>
            </w:r>
            <w:proofErr w:type="spellStart"/>
            <w:r w:rsidRPr="007C6863">
              <w:rPr>
                <w:rFonts w:ascii="Arial" w:hAnsi="Arial"/>
                <w:color w:val="222222"/>
                <w:sz w:val="17"/>
              </w:rPr>
              <w:t>koşullarında</w:t>
            </w:r>
            <w:proofErr w:type="spellEnd"/>
            <w:r w:rsidR="007B30D6">
              <w:rPr>
                <w:rFonts w:ascii="Arial" w:hAnsi="Arial"/>
                <w:color w:val="222222"/>
                <w:sz w:val="17"/>
              </w:rPr>
              <w:t xml:space="preserve"> </w:t>
            </w:r>
            <w:proofErr w:type="spellStart"/>
            <w:r w:rsidRPr="007C6863">
              <w:rPr>
                <w:rFonts w:ascii="Arial" w:hAnsi="Arial"/>
                <w:color w:val="222222"/>
                <w:sz w:val="17"/>
              </w:rPr>
              <w:t>etiketli</w:t>
            </w:r>
            <w:proofErr w:type="spellEnd"/>
            <w:r w:rsidRPr="007C6863">
              <w:rPr>
                <w:rFonts w:ascii="Arial" w:hAnsi="Arial"/>
                <w:color w:val="222222"/>
                <w:sz w:val="17"/>
              </w:rPr>
              <w:t xml:space="preserve"> </w:t>
            </w:r>
            <w:proofErr w:type="spellStart"/>
            <w:r w:rsidRPr="007C6863">
              <w:rPr>
                <w:rFonts w:ascii="Arial" w:hAnsi="Arial"/>
                <w:color w:val="222222"/>
                <w:sz w:val="17"/>
              </w:rPr>
              <w:t>yüz</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burun</w:t>
            </w:r>
            <w:proofErr w:type="spellEnd"/>
            <w:r w:rsidRPr="007C6863">
              <w:rPr>
                <w:rFonts w:ascii="Arial" w:hAnsi="Arial"/>
                <w:color w:val="222222"/>
                <w:sz w:val="17"/>
              </w:rPr>
              <w:t xml:space="preserve"> </w:t>
            </w:r>
            <w:proofErr w:type="spellStart"/>
            <w:r w:rsidRPr="007C6863">
              <w:rPr>
                <w:rFonts w:ascii="Arial" w:hAnsi="Arial"/>
                <w:color w:val="222222"/>
                <w:sz w:val="17"/>
              </w:rPr>
              <w:t>görüntüsü</w:t>
            </w:r>
            <w:proofErr w:type="spellEnd"/>
            <w:r w:rsidRPr="007C6863">
              <w:rPr>
                <w:rFonts w:ascii="Arial" w:hAnsi="Arial"/>
                <w:color w:val="222222"/>
                <w:sz w:val="17"/>
              </w:rPr>
              <w:t xml:space="preserve"> </w:t>
            </w:r>
            <w:proofErr w:type="spellStart"/>
            <w:r w:rsidR="007B30D6">
              <w:rPr>
                <w:rFonts w:ascii="Arial" w:hAnsi="Arial"/>
                <w:color w:val="222222"/>
                <w:sz w:val="17"/>
              </w:rPr>
              <w:t>kullanılacaktır</w:t>
            </w:r>
            <w:proofErr w:type="spellEnd"/>
            <w:r w:rsidRPr="007C6863">
              <w:rPr>
                <w:rFonts w:ascii="Arial" w:hAnsi="Arial"/>
                <w:color w:val="222222"/>
                <w:sz w:val="17"/>
              </w:rPr>
              <w:t xml:space="preserve">. Saha </w:t>
            </w:r>
            <w:proofErr w:type="spellStart"/>
            <w:r w:rsidRPr="007C6863">
              <w:rPr>
                <w:rFonts w:ascii="Arial" w:hAnsi="Arial"/>
                <w:color w:val="222222"/>
                <w:sz w:val="17"/>
              </w:rPr>
              <w:t>koşullarındaki</w:t>
            </w:r>
            <w:proofErr w:type="spellEnd"/>
            <w:r w:rsidRPr="007C6863">
              <w:rPr>
                <w:rFonts w:ascii="Arial" w:hAnsi="Arial"/>
                <w:color w:val="222222"/>
                <w:sz w:val="17"/>
              </w:rPr>
              <w:t xml:space="preserve"> </w:t>
            </w:r>
            <w:proofErr w:type="spellStart"/>
            <w:r w:rsidRPr="007C6863">
              <w:rPr>
                <w:rFonts w:ascii="Arial" w:hAnsi="Arial"/>
                <w:color w:val="222222"/>
                <w:sz w:val="17"/>
              </w:rPr>
              <w:t>aşırı</w:t>
            </w:r>
            <w:proofErr w:type="spellEnd"/>
            <w:r w:rsidRPr="007C6863">
              <w:rPr>
                <w:rFonts w:ascii="Arial" w:hAnsi="Arial"/>
                <w:color w:val="222222"/>
                <w:sz w:val="17"/>
              </w:rPr>
              <w:t xml:space="preserve"> </w:t>
            </w:r>
            <w:proofErr w:type="spellStart"/>
            <w:r w:rsidRPr="007C6863">
              <w:rPr>
                <w:rFonts w:ascii="Arial" w:hAnsi="Arial"/>
                <w:color w:val="222222"/>
                <w:sz w:val="17"/>
              </w:rPr>
              <w:t>ışık</w:t>
            </w:r>
            <w:proofErr w:type="spellEnd"/>
            <w:r w:rsidRPr="007C6863">
              <w:rPr>
                <w:rFonts w:ascii="Arial" w:hAnsi="Arial"/>
                <w:color w:val="222222"/>
                <w:sz w:val="17"/>
              </w:rPr>
              <w:t xml:space="preserve">, </w:t>
            </w:r>
            <w:proofErr w:type="spellStart"/>
            <w:r w:rsidRPr="007C6863">
              <w:rPr>
                <w:rFonts w:ascii="Arial" w:hAnsi="Arial"/>
                <w:color w:val="222222"/>
                <w:sz w:val="17"/>
              </w:rPr>
              <w:t>gölge</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çamur</w:t>
            </w:r>
            <w:proofErr w:type="spellEnd"/>
            <w:r w:rsidRPr="007C6863">
              <w:rPr>
                <w:rFonts w:ascii="Arial" w:hAnsi="Arial"/>
                <w:color w:val="222222"/>
                <w:sz w:val="17"/>
              </w:rPr>
              <w:t xml:space="preserve"> </w:t>
            </w:r>
            <w:proofErr w:type="spellStart"/>
            <w:r w:rsidRPr="007C6863">
              <w:rPr>
                <w:rFonts w:ascii="Arial" w:hAnsi="Arial"/>
                <w:color w:val="222222"/>
                <w:sz w:val="17"/>
              </w:rPr>
              <w:t>kaynaklı</w:t>
            </w:r>
            <w:proofErr w:type="spellEnd"/>
            <w:r w:rsidRPr="007C6863">
              <w:rPr>
                <w:rFonts w:ascii="Arial" w:hAnsi="Arial"/>
                <w:color w:val="222222"/>
                <w:sz w:val="17"/>
              </w:rPr>
              <w:t xml:space="preserve"> </w:t>
            </w:r>
            <w:proofErr w:type="spellStart"/>
            <w:r w:rsidRPr="007C6863">
              <w:rPr>
                <w:rFonts w:ascii="Arial" w:hAnsi="Arial"/>
                <w:color w:val="222222"/>
                <w:sz w:val="17"/>
              </w:rPr>
              <w:t>kontrast</w:t>
            </w:r>
            <w:proofErr w:type="spellEnd"/>
            <w:r w:rsidRPr="007C6863">
              <w:rPr>
                <w:rFonts w:ascii="Arial" w:hAnsi="Arial"/>
                <w:color w:val="222222"/>
                <w:sz w:val="17"/>
              </w:rPr>
              <w:t xml:space="preserve"> </w:t>
            </w:r>
            <w:proofErr w:type="spellStart"/>
            <w:r w:rsidRPr="007C6863">
              <w:rPr>
                <w:rFonts w:ascii="Arial" w:hAnsi="Arial"/>
                <w:color w:val="222222"/>
                <w:sz w:val="17"/>
              </w:rPr>
              <w:t>bozulmalarını</w:t>
            </w:r>
            <w:proofErr w:type="spellEnd"/>
            <w:r w:rsidRPr="007C6863">
              <w:rPr>
                <w:rFonts w:ascii="Arial" w:hAnsi="Arial"/>
                <w:color w:val="222222"/>
                <w:sz w:val="17"/>
              </w:rPr>
              <w:t xml:space="preserve"> </w:t>
            </w:r>
            <w:proofErr w:type="spellStart"/>
            <w:r w:rsidRPr="007C6863">
              <w:rPr>
                <w:rFonts w:ascii="Arial" w:hAnsi="Arial"/>
                <w:color w:val="222222"/>
                <w:sz w:val="17"/>
              </w:rPr>
              <w:t>gidermek</w:t>
            </w:r>
            <w:proofErr w:type="spellEnd"/>
            <w:r w:rsidRPr="007C6863">
              <w:rPr>
                <w:rFonts w:ascii="Arial" w:hAnsi="Arial"/>
                <w:color w:val="222222"/>
                <w:sz w:val="17"/>
              </w:rPr>
              <w:t xml:space="preserve"> </w:t>
            </w:r>
            <w:proofErr w:type="spellStart"/>
            <w:r w:rsidRPr="007C6863">
              <w:rPr>
                <w:rFonts w:ascii="Arial" w:hAnsi="Arial"/>
                <w:color w:val="222222"/>
                <w:sz w:val="17"/>
              </w:rPr>
              <w:t>amacıyla</w:t>
            </w:r>
            <w:proofErr w:type="spellEnd"/>
            <w:r w:rsidRPr="007C6863">
              <w:rPr>
                <w:rFonts w:ascii="Arial" w:hAnsi="Arial"/>
                <w:color w:val="222222"/>
                <w:sz w:val="17"/>
              </w:rPr>
              <w:t xml:space="preserve"> CLAHE </w:t>
            </w:r>
            <w:proofErr w:type="spellStart"/>
            <w:r w:rsidRPr="007C6863">
              <w:rPr>
                <w:rFonts w:ascii="Arial" w:hAnsi="Arial"/>
                <w:color w:val="222222"/>
                <w:sz w:val="17"/>
              </w:rPr>
              <w:t>yöntemi</w:t>
            </w:r>
            <w:proofErr w:type="spellEnd"/>
            <w:r w:rsidRPr="007C6863">
              <w:rPr>
                <w:rFonts w:ascii="Arial" w:hAnsi="Arial"/>
                <w:color w:val="222222"/>
                <w:sz w:val="17"/>
              </w:rPr>
              <w:t xml:space="preserve"> </w:t>
            </w:r>
            <w:proofErr w:type="spellStart"/>
            <w:r w:rsidRPr="007C6863">
              <w:rPr>
                <w:rFonts w:ascii="Arial" w:hAnsi="Arial"/>
                <w:color w:val="222222"/>
                <w:sz w:val="17"/>
              </w:rPr>
              <w:t>uygulanacak</w:t>
            </w:r>
            <w:proofErr w:type="spellEnd"/>
            <w:r w:rsidRPr="007C6863">
              <w:rPr>
                <w:rFonts w:ascii="Arial" w:hAnsi="Arial"/>
                <w:color w:val="222222"/>
                <w:sz w:val="17"/>
              </w:rPr>
              <w:t xml:space="preserve">; Mosaic </w:t>
            </w:r>
            <w:proofErr w:type="spellStart"/>
            <w:r w:rsidRPr="007C6863">
              <w:rPr>
                <w:rFonts w:ascii="Arial" w:hAnsi="Arial"/>
                <w:color w:val="222222"/>
                <w:sz w:val="17"/>
              </w:rPr>
              <w:t>ve</w:t>
            </w:r>
            <w:proofErr w:type="spellEnd"/>
            <w:r w:rsidRPr="007C6863">
              <w:rPr>
                <w:rFonts w:ascii="Arial" w:hAnsi="Arial"/>
                <w:color w:val="222222"/>
                <w:sz w:val="17"/>
              </w:rPr>
              <w:t xml:space="preserve"> Gauss </w:t>
            </w:r>
            <w:proofErr w:type="spellStart"/>
            <w:r w:rsidRPr="007C6863">
              <w:rPr>
                <w:rFonts w:ascii="Arial" w:hAnsi="Arial"/>
                <w:color w:val="222222"/>
                <w:sz w:val="17"/>
              </w:rPr>
              <w:t>gürültüsü</w:t>
            </w:r>
            <w:proofErr w:type="spellEnd"/>
            <w:r w:rsidRPr="007C6863">
              <w:rPr>
                <w:rFonts w:ascii="Arial" w:hAnsi="Arial"/>
                <w:color w:val="222222"/>
                <w:sz w:val="17"/>
              </w:rPr>
              <w:t xml:space="preserve"> </w:t>
            </w:r>
            <w:proofErr w:type="spellStart"/>
            <w:r w:rsidRPr="007C6863">
              <w:rPr>
                <w:rFonts w:ascii="Arial" w:hAnsi="Arial"/>
                <w:color w:val="222222"/>
                <w:sz w:val="17"/>
              </w:rPr>
              <w:t>gibi</w:t>
            </w:r>
            <w:proofErr w:type="spellEnd"/>
            <w:r w:rsidRPr="007C6863">
              <w:rPr>
                <w:rFonts w:ascii="Arial" w:hAnsi="Arial"/>
                <w:color w:val="222222"/>
                <w:sz w:val="17"/>
              </w:rPr>
              <w:t xml:space="preserve"> </w:t>
            </w:r>
            <w:proofErr w:type="spellStart"/>
            <w:r w:rsidRPr="007C6863">
              <w:rPr>
                <w:rFonts w:ascii="Arial" w:hAnsi="Arial"/>
                <w:color w:val="222222"/>
                <w:sz w:val="17"/>
              </w:rPr>
              <w:t>veri</w:t>
            </w:r>
            <w:proofErr w:type="spellEnd"/>
            <w:r w:rsidRPr="007C6863">
              <w:rPr>
                <w:rFonts w:ascii="Arial" w:hAnsi="Arial"/>
                <w:color w:val="222222"/>
                <w:sz w:val="17"/>
              </w:rPr>
              <w:t xml:space="preserve"> </w:t>
            </w:r>
            <w:proofErr w:type="spellStart"/>
            <w:r w:rsidRPr="007C6863">
              <w:rPr>
                <w:rFonts w:ascii="Arial" w:hAnsi="Arial"/>
                <w:color w:val="222222"/>
                <w:sz w:val="17"/>
              </w:rPr>
              <w:t>artırma</w:t>
            </w:r>
            <w:proofErr w:type="spellEnd"/>
            <w:r w:rsidRPr="007C6863">
              <w:rPr>
                <w:rFonts w:ascii="Arial" w:hAnsi="Arial"/>
                <w:color w:val="222222"/>
                <w:sz w:val="17"/>
              </w:rPr>
              <w:t xml:space="preserve"> </w:t>
            </w:r>
            <w:proofErr w:type="spellStart"/>
            <w:r w:rsidRPr="007C6863">
              <w:rPr>
                <w:rFonts w:ascii="Arial" w:hAnsi="Arial"/>
                <w:color w:val="222222"/>
                <w:sz w:val="17"/>
              </w:rPr>
              <w:t>teknikleriyle</w:t>
            </w:r>
            <w:proofErr w:type="spellEnd"/>
            <w:r w:rsidRPr="007C6863">
              <w:rPr>
                <w:rFonts w:ascii="Arial" w:hAnsi="Arial"/>
                <w:color w:val="222222"/>
                <w:sz w:val="17"/>
              </w:rPr>
              <w:t xml:space="preserve"> </w:t>
            </w:r>
            <w:proofErr w:type="spellStart"/>
            <w:r w:rsidRPr="007C6863">
              <w:rPr>
                <w:rFonts w:ascii="Arial" w:hAnsi="Arial"/>
                <w:color w:val="222222"/>
                <w:sz w:val="17"/>
              </w:rPr>
              <w:t>modelin</w:t>
            </w:r>
            <w:proofErr w:type="spellEnd"/>
            <w:r w:rsidRPr="007C6863">
              <w:rPr>
                <w:rFonts w:ascii="Arial" w:hAnsi="Arial"/>
                <w:color w:val="222222"/>
                <w:sz w:val="17"/>
              </w:rPr>
              <w:t xml:space="preserve"> </w:t>
            </w:r>
            <w:proofErr w:type="spellStart"/>
            <w:r w:rsidRPr="007C6863">
              <w:rPr>
                <w:rFonts w:ascii="Arial" w:hAnsi="Arial"/>
                <w:color w:val="222222"/>
                <w:sz w:val="17"/>
              </w:rPr>
              <w:t>genelleme</w:t>
            </w:r>
            <w:proofErr w:type="spellEnd"/>
            <w:r w:rsidRPr="007C6863">
              <w:rPr>
                <w:rFonts w:ascii="Arial" w:hAnsi="Arial"/>
                <w:color w:val="222222"/>
                <w:sz w:val="17"/>
              </w:rPr>
              <w:t xml:space="preserve"> </w:t>
            </w:r>
            <w:proofErr w:type="spellStart"/>
            <w:r w:rsidRPr="007C6863">
              <w:rPr>
                <w:rFonts w:ascii="Arial" w:hAnsi="Arial"/>
                <w:color w:val="222222"/>
                <w:sz w:val="17"/>
              </w:rPr>
              <w:t>kapasitesi</w:t>
            </w:r>
            <w:proofErr w:type="spellEnd"/>
            <w:r w:rsidRPr="007C6863">
              <w:rPr>
                <w:rFonts w:ascii="Arial" w:hAnsi="Arial"/>
                <w:color w:val="222222"/>
                <w:sz w:val="17"/>
              </w:rPr>
              <w:t xml:space="preserve"> </w:t>
            </w:r>
            <w:proofErr w:type="spellStart"/>
            <w:r w:rsidRPr="007C6863">
              <w:rPr>
                <w:rFonts w:ascii="Arial" w:hAnsi="Arial"/>
                <w:color w:val="222222"/>
                <w:sz w:val="17"/>
              </w:rPr>
              <w:t>artırılacaktır</w:t>
            </w:r>
            <w:proofErr w:type="spellEnd"/>
            <w:r w:rsidRPr="007C6863">
              <w:rPr>
                <w:rFonts w:ascii="Arial" w:hAnsi="Arial"/>
                <w:color w:val="222222"/>
                <w:sz w:val="17"/>
              </w:rPr>
              <w:t>.</w:t>
            </w:r>
          </w:p>
          <w:p w14:paraId="1B0C73DE" w14:textId="46A06F83" w:rsidR="007C6863" w:rsidRPr="007C6863" w:rsidRDefault="007C6863" w:rsidP="007C6863">
            <w:pPr>
              <w:numPr>
                <w:ilvl w:val="0"/>
                <w:numId w:val="10"/>
              </w:numPr>
              <w:spacing w:after="20" w:line="240" w:lineRule="auto"/>
              <w:jc w:val="both"/>
              <w:rPr>
                <w:rFonts w:ascii="Arial" w:hAnsi="Arial"/>
                <w:color w:val="222222"/>
                <w:sz w:val="17"/>
              </w:rPr>
            </w:pPr>
            <w:proofErr w:type="spellStart"/>
            <w:r w:rsidRPr="007C6863">
              <w:rPr>
                <w:rFonts w:ascii="Arial" w:hAnsi="Arial"/>
                <w:b/>
                <w:bCs/>
                <w:color w:val="222222"/>
                <w:sz w:val="17"/>
              </w:rPr>
              <w:t>İlgi</w:t>
            </w:r>
            <w:proofErr w:type="spellEnd"/>
            <w:r w:rsidRPr="007C6863">
              <w:rPr>
                <w:rFonts w:ascii="Arial" w:hAnsi="Arial"/>
                <w:b/>
                <w:bCs/>
                <w:color w:val="222222"/>
                <w:sz w:val="17"/>
              </w:rPr>
              <w:t xml:space="preserve"> Bölgesi (ROI) </w:t>
            </w:r>
            <w:proofErr w:type="spellStart"/>
            <w:r w:rsidRPr="007C6863">
              <w:rPr>
                <w:rFonts w:ascii="Arial" w:hAnsi="Arial"/>
                <w:b/>
                <w:bCs/>
                <w:color w:val="222222"/>
                <w:sz w:val="17"/>
              </w:rPr>
              <w:t>Tespiti</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Hizalama</w:t>
            </w:r>
            <w:proofErr w:type="spellEnd"/>
            <w:r w:rsidRPr="007C6863">
              <w:rPr>
                <w:rFonts w:ascii="Arial" w:hAnsi="Arial"/>
                <w:b/>
                <w:bCs/>
                <w:color w:val="222222"/>
                <w:sz w:val="17"/>
              </w:rPr>
              <w:t>:</w:t>
            </w:r>
            <w:r w:rsidRPr="007C6863">
              <w:rPr>
                <w:rFonts w:ascii="Arial" w:hAnsi="Arial"/>
                <w:color w:val="222222"/>
                <w:sz w:val="17"/>
              </w:rPr>
              <w:t xml:space="preserve"> Kamera </w:t>
            </w:r>
            <w:proofErr w:type="spellStart"/>
            <w:r w:rsidRPr="007C6863">
              <w:rPr>
                <w:rFonts w:ascii="Arial" w:hAnsi="Arial"/>
                <w:color w:val="222222"/>
                <w:sz w:val="17"/>
              </w:rPr>
              <w:t>görüntüsündeki</w:t>
            </w:r>
            <w:proofErr w:type="spellEnd"/>
            <w:r w:rsidRPr="007C6863">
              <w:rPr>
                <w:rFonts w:ascii="Arial" w:hAnsi="Arial"/>
                <w:color w:val="222222"/>
                <w:sz w:val="17"/>
              </w:rPr>
              <w:t xml:space="preserve"> </w:t>
            </w:r>
            <w:proofErr w:type="spellStart"/>
            <w:r w:rsidRPr="007C6863">
              <w:rPr>
                <w:rFonts w:ascii="Arial" w:hAnsi="Arial"/>
                <w:color w:val="222222"/>
                <w:sz w:val="17"/>
              </w:rPr>
              <w:t>karmaşık</w:t>
            </w:r>
            <w:proofErr w:type="spellEnd"/>
            <w:r w:rsidRPr="007C6863">
              <w:rPr>
                <w:rFonts w:ascii="Arial" w:hAnsi="Arial"/>
                <w:color w:val="222222"/>
                <w:sz w:val="17"/>
              </w:rPr>
              <w:t xml:space="preserve"> </w:t>
            </w:r>
            <w:proofErr w:type="spellStart"/>
            <w:r w:rsidRPr="007C6863">
              <w:rPr>
                <w:rFonts w:ascii="Arial" w:hAnsi="Arial"/>
                <w:color w:val="222222"/>
                <w:sz w:val="17"/>
              </w:rPr>
              <w:t>arka</w:t>
            </w:r>
            <w:proofErr w:type="spellEnd"/>
            <w:r w:rsidRPr="007C6863">
              <w:rPr>
                <w:rFonts w:ascii="Arial" w:hAnsi="Arial"/>
                <w:color w:val="222222"/>
                <w:sz w:val="17"/>
              </w:rPr>
              <w:t xml:space="preserve"> </w:t>
            </w:r>
            <w:proofErr w:type="spellStart"/>
            <w:r w:rsidRPr="007C6863">
              <w:rPr>
                <w:rFonts w:ascii="Arial" w:hAnsi="Arial"/>
                <w:color w:val="222222"/>
                <w:sz w:val="17"/>
              </w:rPr>
              <w:t>planı</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hayvan</w:t>
            </w:r>
            <w:proofErr w:type="spellEnd"/>
            <w:r w:rsidRPr="007C6863">
              <w:rPr>
                <w:rFonts w:ascii="Arial" w:hAnsi="Arial"/>
                <w:color w:val="222222"/>
                <w:sz w:val="17"/>
              </w:rPr>
              <w:t xml:space="preserve"> </w:t>
            </w:r>
            <w:proofErr w:type="spellStart"/>
            <w:r w:rsidRPr="007C6863">
              <w:rPr>
                <w:rFonts w:ascii="Arial" w:hAnsi="Arial"/>
                <w:color w:val="222222"/>
                <w:sz w:val="17"/>
              </w:rPr>
              <w:t>gövdesini</w:t>
            </w:r>
            <w:proofErr w:type="spellEnd"/>
            <w:r w:rsidRPr="007C6863">
              <w:rPr>
                <w:rFonts w:ascii="Arial" w:hAnsi="Arial"/>
                <w:color w:val="222222"/>
                <w:sz w:val="17"/>
              </w:rPr>
              <w:t xml:space="preserve"> </w:t>
            </w:r>
            <w:proofErr w:type="spellStart"/>
            <w:r w:rsidRPr="007C6863">
              <w:rPr>
                <w:rFonts w:ascii="Arial" w:hAnsi="Arial"/>
                <w:color w:val="222222"/>
                <w:sz w:val="17"/>
              </w:rPr>
              <w:t>eleyerek</w:t>
            </w:r>
            <w:proofErr w:type="spellEnd"/>
            <w:r w:rsidRPr="007C6863">
              <w:rPr>
                <w:rFonts w:ascii="Arial" w:hAnsi="Arial"/>
                <w:color w:val="222222"/>
                <w:sz w:val="17"/>
              </w:rPr>
              <w:t xml:space="preserve"> </w:t>
            </w:r>
            <w:proofErr w:type="spellStart"/>
            <w:r w:rsidRPr="007C6863">
              <w:rPr>
                <w:rFonts w:ascii="Arial" w:hAnsi="Arial"/>
                <w:color w:val="222222"/>
                <w:sz w:val="17"/>
              </w:rPr>
              <w:t>yalnızca</w:t>
            </w:r>
            <w:proofErr w:type="spellEnd"/>
            <w:r w:rsidRPr="007C6863">
              <w:rPr>
                <w:rFonts w:ascii="Arial" w:hAnsi="Arial"/>
                <w:color w:val="222222"/>
                <w:sz w:val="17"/>
              </w:rPr>
              <w:t xml:space="preserve"> </w:t>
            </w:r>
            <w:proofErr w:type="spellStart"/>
            <w:r w:rsidRPr="007C6863">
              <w:rPr>
                <w:rFonts w:ascii="Arial" w:hAnsi="Arial"/>
                <w:color w:val="222222"/>
                <w:sz w:val="17"/>
              </w:rPr>
              <w:t>ayırt</w:t>
            </w:r>
            <w:proofErr w:type="spellEnd"/>
            <w:r w:rsidRPr="007C6863">
              <w:rPr>
                <w:rFonts w:ascii="Arial" w:hAnsi="Arial"/>
                <w:color w:val="222222"/>
                <w:sz w:val="17"/>
              </w:rPr>
              <w:t xml:space="preserve"> </w:t>
            </w:r>
            <w:proofErr w:type="spellStart"/>
            <w:r w:rsidRPr="007C6863">
              <w:rPr>
                <w:rFonts w:ascii="Arial" w:hAnsi="Arial"/>
                <w:color w:val="222222"/>
                <w:sz w:val="17"/>
              </w:rPr>
              <w:t>edici</w:t>
            </w:r>
            <w:proofErr w:type="spellEnd"/>
            <w:r w:rsidRPr="007C6863">
              <w:rPr>
                <w:rFonts w:ascii="Arial" w:hAnsi="Arial"/>
                <w:color w:val="222222"/>
                <w:sz w:val="17"/>
              </w:rPr>
              <w:t xml:space="preserve"> </w:t>
            </w:r>
            <w:proofErr w:type="spellStart"/>
            <w:r w:rsidRPr="007C6863">
              <w:rPr>
                <w:rFonts w:ascii="Arial" w:hAnsi="Arial"/>
                <w:color w:val="222222"/>
                <w:sz w:val="17"/>
              </w:rPr>
              <w:t>olan</w:t>
            </w:r>
            <w:proofErr w:type="spellEnd"/>
            <w:r w:rsidRPr="007C6863">
              <w:rPr>
                <w:rFonts w:ascii="Arial" w:hAnsi="Arial"/>
                <w:color w:val="222222"/>
                <w:sz w:val="17"/>
              </w:rPr>
              <w:t xml:space="preserve"> </w:t>
            </w:r>
            <w:proofErr w:type="spellStart"/>
            <w:r w:rsidRPr="007C6863">
              <w:rPr>
                <w:rFonts w:ascii="Arial" w:hAnsi="Arial"/>
                <w:color w:val="222222"/>
                <w:sz w:val="17"/>
              </w:rPr>
              <w:t>burun</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yüz</w:t>
            </w:r>
            <w:proofErr w:type="spellEnd"/>
            <w:r w:rsidRPr="007C6863">
              <w:rPr>
                <w:rFonts w:ascii="Arial" w:hAnsi="Arial"/>
                <w:color w:val="222222"/>
                <w:sz w:val="17"/>
              </w:rPr>
              <w:t xml:space="preserve"> </w:t>
            </w:r>
            <w:proofErr w:type="spellStart"/>
            <w:r w:rsidRPr="007C6863">
              <w:rPr>
                <w:rFonts w:ascii="Arial" w:hAnsi="Arial"/>
                <w:color w:val="222222"/>
                <w:sz w:val="17"/>
              </w:rPr>
              <w:t>bölgesini</w:t>
            </w:r>
            <w:proofErr w:type="spellEnd"/>
            <w:r w:rsidRPr="007C6863">
              <w:rPr>
                <w:rFonts w:ascii="Arial" w:hAnsi="Arial"/>
                <w:color w:val="222222"/>
                <w:sz w:val="17"/>
              </w:rPr>
              <w:t xml:space="preserve"> </w:t>
            </w:r>
            <w:proofErr w:type="spellStart"/>
            <w:r w:rsidRPr="007C6863">
              <w:rPr>
                <w:rFonts w:ascii="Arial" w:hAnsi="Arial"/>
                <w:color w:val="222222"/>
                <w:sz w:val="17"/>
              </w:rPr>
              <w:t>kırpmak</w:t>
            </w:r>
            <w:proofErr w:type="spellEnd"/>
            <w:r w:rsidRPr="007C6863">
              <w:rPr>
                <w:rFonts w:ascii="Arial" w:hAnsi="Arial"/>
                <w:color w:val="222222"/>
                <w:sz w:val="17"/>
              </w:rPr>
              <w:t xml:space="preserve"> </w:t>
            </w:r>
            <w:proofErr w:type="spellStart"/>
            <w:r w:rsidRPr="007C6863">
              <w:rPr>
                <w:rFonts w:ascii="Arial" w:hAnsi="Arial"/>
                <w:color w:val="222222"/>
                <w:sz w:val="17"/>
              </w:rPr>
              <w:t>amacıyla</w:t>
            </w:r>
            <w:proofErr w:type="spellEnd"/>
            <w:r w:rsidRPr="007C6863">
              <w:rPr>
                <w:rFonts w:ascii="Arial" w:hAnsi="Arial"/>
                <w:color w:val="222222"/>
                <w:sz w:val="17"/>
              </w:rPr>
              <w:t xml:space="preserve"> </w:t>
            </w:r>
            <w:proofErr w:type="spellStart"/>
            <w:r w:rsidRPr="007C6863">
              <w:rPr>
                <w:rFonts w:ascii="Arial" w:hAnsi="Arial"/>
                <w:color w:val="222222"/>
                <w:sz w:val="17"/>
              </w:rPr>
              <w:t>hafif</w:t>
            </w:r>
            <w:proofErr w:type="spellEnd"/>
            <w:r w:rsidRPr="007C6863">
              <w:rPr>
                <w:rFonts w:ascii="Arial" w:hAnsi="Arial"/>
                <w:color w:val="222222"/>
                <w:sz w:val="17"/>
              </w:rPr>
              <w:t xml:space="preserve"> </w:t>
            </w:r>
            <w:proofErr w:type="spellStart"/>
            <w:r w:rsidRPr="007C6863">
              <w:rPr>
                <w:rFonts w:ascii="Arial" w:hAnsi="Arial"/>
                <w:color w:val="222222"/>
                <w:sz w:val="17"/>
              </w:rPr>
              <w:t>bir</w:t>
            </w:r>
            <w:proofErr w:type="spellEnd"/>
            <w:r w:rsidRPr="007C6863">
              <w:rPr>
                <w:rFonts w:ascii="Arial" w:hAnsi="Arial"/>
                <w:color w:val="222222"/>
                <w:sz w:val="17"/>
              </w:rPr>
              <w:t xml:space="preserve"> </w:t>
            </w:r>
            <w:proofErr w:type="spellStart"/>
            <w:r w:rsidRPr="007C6863">
              <w:rPr>
                <w:rFonts w:ascii="Arial" w:hAnsi="Arial"/>
                <w:color w:val="222222"/>
                <w:sz w:val="17"/>
              </w:rPr>
              <w:t>nesne</w:t>
            </w:r>
            <w:proofErr w:type="spellEnd"/>
            <w:r w:rsidRPr="007C6863">
              <w:rPr>
                <w:rFonts w:ascii="Arial" w:hAnsi="Arial"/>
                <w:color w:val="222222"/>
                <w:sz w:val="17"/>
              </w:rPr>
              <w:t xml:space="preserve"> </w:t>
            </w:r>
            <w:proofErr w:type="spellStart"/>
            <w:r w:rsidRPr="007C6863">
              <w:rPr>
                <w:rFonts w:ascii="Arial" w:hAnsi="Arial"/>
                <w:color w:val="222222"/>
                <w:sz w:val="17"/>
              </w:rPr>
              <w:t>tespit</w:t>
            </w:r>
            <w:proofErr w:type="spellEnd"/>
            <w:r w:rsidRPr="007C6863">
              <w:rPr>
                <w:rFonts w:ascii="Arial" w:hAnsi="Arial"/>
                <w:color w:val="222222"/>
                <w:sz w:val="17"/>
              </w:rPr>
              <w:t xml:space="preserve"> </w:t>
            </w:r>
            <w:proofErr w:type="spellStart"/>
            <w:r w:rsidRPr="007C6863">
              <w:rPr>
                <w:rFonts w:ascii="Arial" w:hAnsi="Arial"/>
                <w:color w:val="222222"/>
                <w:sz w:val="17"/>
              </w:rPr>
              <w:t>modeli</w:t>
            </w:r>
            <w:proofErr w:type="spellEnd"/>
            <w:r w:rsidRPr="007C6863">
              <w:rPr>
                <w:rFonts w:ascii="Arial" w:hAnsi="Arial"/>
                <w:color w:val="222222"/>
                <w:sz w:val="17"/>
              </w:rPr>
              <w:t xml:space="preserve"> </w:t>
            </w:r>
            <w:proofErr w:type="spellStart"/>
            <w:r w:rsidRPr="007C6863">
              <w:rPr>
                <w:rFonts w:ascii="Arial" w:hAnsi="Arial"/>
                <w:color w:val="222222"/>
                <w:sz w:val="17"/>
              </w:rPr>
              <w:t>olan</w:t>
            </w:r>
            <w:proofErr w:type="spellEnd"/>
            <w:r w:rsidRPr="007C6863">
              <w:rPr>
                <w:rFonts w:ascii="Arial" w:hAnsi="Arial"/>
                <w:color w:val="222222"/>
                <w:sz w:val="17"/>
              </w:rPr>
              <w:t xml:space="preserve"> YOLOv8-nano </w:t>
            </w:r>
            <w:proofErr w:type="spellStart"/>
            <w:r w:rsidRPr="007C6863">
              <w:rPr>
                <w:rFonts w:ascii="Arial" w:hAnsi="Arial"/>
                <w:color w:val="222222"/>
                <w:sz w:val="17"/>
              </w:rPr>
              <w:t>kullanılacaktır</w:t>
            </w:r>
            <w:proofErr w:type="spellEnd"/>
            <w:r w:rsidRPr="007C6863">
              <w:rPr>
                <w:rFonts w:ascii="Arial" w:hAnsi="Arial"/>
                <w:color w:val="222222"/>
                <w:sz w:val="17"/>
              </w:rPr>
              <w:t xml:space="preserve">. </w:t>
            </w:r>
            <w:proofErr w:type="spellStart"/>
            <w:r w:rsidRPr="007C6863">
              <w:rPr>
                <w:rFonts w:ascii="Arial" w:hAnsi="Arial"/>
                <w:color w:val="222222"/>
                <w:sz w:val="17"/>
              </w:rPr>
              <w:t>Tespit</w:t>
            </w:r>
            <w:proofErr w:type="spellEnd"/>
            <w:r w:rsidRPr="007C6863">
              <w:rPr>
                <w:rFonts w:ascii="Arial" w:hAnsi="Arial"/>
                <w:color w:val="222222"/>
                <w:sz w:val="17"/>
              </w:rPr>
              <w:t xml:space="preserve"> </w:t>
            </w:r>
            <w:proofErr w:type="spellStart"/>
            <w:r w:rsidRPr="007C6863">
              <w:rPr>
                <w:rFonts w:ascii="Arial" w:hAnsi="Arial"/>
                <w:color w:val="222222"/>
                <w:sz w:val="17"/>
              </w:rPr>
              <w:t>edilen</w:t>
            </w:r>
            <w:proofErr w:type="spellEnd"/>
            <w:r w:rsidRPr="007C6863">
              <w:rPr>
                <w:rFonts w:ascii="Arial" w:hAnsi="Arial"/>
                <w:color w:val="222222"/>
                <w:sz w:val="17"/>
              </w:rPr>
              <w:t xml:space="preserve"> </w:t>
            </w:r>
            <w:proofErr w:type="spellStart"/>
            <w:r w:rsidRPr="007C6863">
              <w:rPr>
                <w:rFonts w:ascii="Arial" w:hAnsi="Arial"/>
                <w:color w:val="222222"/>
                <w:sz w:val="17"/>
              </w:rPr>
              <w:t>ilgi</w:t>
            </w:r>
            <w:proofErr w:type="spellEnd"/>
            <w:r w:rsidRPr="007C6863">
              <w:rPr>
                <w:rFonts w:ascii="Arial" w:hAnsi="Arial"/>
                <w:color w:val="222222"/>
                <w:sz w:val="17"/>
              </w:rPr>
              <w:t xml:space="preserve"> </w:t>
            </w:r>
            <w:proofErr w:type="spellStart"/>
            <w:r w:rsidRPr="007C6863">
              <w:rPr>
                <w:rFonts w:ascii="Arial" w:hAnsi="Arial"/>
                <w:color w:val="222222"/>
                <w:sz w:val="17"/>
              </w:rPr>
              <w:t>bölgesi</w:t>
            </w:r>
            <w:proofErr w:type="spellEnd"/>
            <w:r w:rsidRPr="007C6863">
              <w:rPr>
                <w:rFonts w:ascii="Arial" w:hAnsi="Arial"/>
                <w:color w:val="222222"/>
                <w:sz w:val="17"/>
              </w:rPr>
              <w:t xml:space="preserve"> </w:t>
            </w:r>
            <w:proofErr w:type="spellStart"/>
            <w:r w:rsidRPr="007C6863">
              <w:rPr>
                <w:rFonts w:ascii="Arial" w:hAnsi="Arial"/>
                <w:color w:val="222222"/>
                <w:sz w:val="17"/>
              </w:rPr>
              <w:t>geometrik</w:t>
            </w:r>
            <w:proofErr w:type="spellEnd"/>
            <w:r w:rsidRPr="007C6863">
              <w:rPr>
                <w:rFonts w:ascii="Arial" w:hAnsi="Arial"/>
                <w:color w:val="222222"/>
                <w:sz w:val="17"/>
              </w:rPr>
              <w:t xml:space="preserve"> </w:t>
            </w:r>
            <w:proofErr w:type="spellStart"/>
            <w:r w:rsidRPr="007C6863">
              <w:rPr>
                <w:rFonts w:ascii="Arial" w:hAnsi="Arial"/>
                <w:color w:val="222222"/>
                <w:sz w:val="17"/>
              </w:rPr>
              <w:t>olarak</w:t>
            </w:r>
            <w:proofErr w:type="spellEnd"/>
            <w:r w:rsidRPr="007C6863">
              <w:rPr>
                <w:rFonts w:ascii="Arial" w:hAnsi="Arial"/>
                <w:color w:val="222222"/>
                <w:sz w:val="17"/>
              </w:rPr>
              <w:t xml:space="preserve"> normalize </w:t>
            </w:r>
            <w:proofErr w:type="spellStart"/>
            <w:r w:rsidRPr="007C6863">
              <w:rPr>
                <w:rFonts w:ascii="Arial" w:hAnsi="Arial"/>
                <w:color w:val="222222"/>
                <w:sz w:val="17"/>
              </w:rPr>
              <w:t>edilecek</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öznitelik</w:t>
            </w:r>
            <w:proofErr w:type="spellEnd"/>
            <w:r w:rsidRPr="007C6863">
              <w:rPr>
                <w:rFonts w:ascii="Arial" w:hAnsi="Arial"/>
                <w:color w:val="222222"/>
                <w:sz w:val="17"/>
              </w:rPr>
              <w:t xml:space="preserve"> </w:t>
            </w:r>
            <w:proofErr w:type="spellStart"/>
            <w:r w:rsidRPr="007C6863">
              <w:rPr>
                <w:rFonts w:ascii="Arial" w:hAnsi="Arial"/>
                <w:color w:val="222222"/>
                <w:sz w:val="17"/>
              </w:rPr>
              <w:t>çıkarıcı</w:t>
            </w:r>
            <w:proofErr w:type="spellEnd"/>
            <w:r w:rsidRPr="007C6863">
              <w:rPr>
                <w:rFonts w:ascii="Arial" w:hAnsi="Arial"/>
                <w:color w:val="222222"/>
                <w:sz w:val="17"/>
              </w:rPr>
              <w:t xml:space="preserve"> </w:t>
            </w:r>
            <w:proofErr w:type="spellStart"/>
            <w:r w:rsidRPr="007C6863">
              <w:rPr>
                <w:rFonts w:ascii="Arial" w:hAnsi="Arial"/>
                <w:color w:val="222222"/>
                <w:sz w:val="17"/>
              </w:rPr>
              <w:t>modele</w:t>
            </w:r>
            <w:proofErr w:type="spellEnd"/>
            <w:r w:rsidRPr="007C6863">
              <w:rPr>
                <w:rFonts w:ascii="Arial" w:hAnsi="Arial"/>
                <w:color w:val="222222"/>
                <w:sz w:val="17"/>
              </w:rPr>
              <w:t xml:space="preserve"> </w:t>
            </w:r>
            <w:proofErr w:type="spellStart"/>
            <w:r w:rsidRPr="007C6863">
              <w:rPr>
                <w:rFonts w:ascii="Arial" w:hAnsi="Arial"/>
                <w:color w:val="222222"/>
                <w:sz w:val="17"/>
              </w:rPr>
              <w:t>standart</w:t>
            </w:r>
            <w:proofErr w:type="spellEnd"/>
            <w:r w:rsidRPr="007C6863">
              <w:rPr>
                <w:rFonts w:ascii="Arial" w:hAnsi="Arial"/>
                <w:color w:val="222222"/>
                <w:sz w:val="17"/>
              </w:rPr>
              <w:t xml:space="preserve"> 112×112 </w:t>
            </w:r>
            <w:proofErr w:type="spellStart"/>
            <w:r w:rsidRPr="007C6863">
              <w:rPr>
                <w:rFonts w:ascii="Arial" w:hAnsi="Arial"/>
                <w:color w:val="222222"/>
                <w:sz w:val="17"/>
              </w:rPr>
              <w:t>piksel</w:t>
            </w:r>
            <w:proofErr w:type="spellEnd"/>
            <w:r w:rsidRPr="007C6863">
              <w:rPr>
                <w:rFonts w:ascii="Arial" w:hAnsi="Arial"/>
                <w:color w:val="222222"/>
                <w:sz w:val="17"/>
              </w:rPr>
              <w:t xml:space="preserve"> </w:t>
            </w:r>
            <w:proofErr w:type="spellStart"/>
            <w:r w:rsidRPr="007C6863">
              <w:rPr>
                <w:rFonts w:ascii="Arial" w:hAnsi="Arial"/>
                <w:color w:val="222222"/>
                <w:sz w:val="17"/>
              </w:rPr>
              <w:t>çözünürlüğünde</w:t>
            </w:r>
            <w:proofErr w:type="spellEnd"/>
            <w:r w:rsidRPr="007C6863">
              <w:rPr>
                <w:rFonts w:ascii="Arial" w:hAnsi="Arial"/>
                <w:color w:val="222222"/>
                <w:sz w:val="17"/>
              </w:rPr>
              <w:t xml:space="preserve"> </w:t>
            </w:r>
            <w:proofErr w:type="spellStart"/>
            <w:r w:rsidRPr="007C6863">
              <w:rPr>
                <w:rFonts w:ascii="Arial" w:hAnsi="Arial"/>
                <w:color w:val="222222"/>
                <w:sz w:val="17"/>
              </w:rPr>
              <w:t>aktarılacaktır</w:t>
            </w:r>
            <w:proofErr w:type="spellEnd"/>
            <w:r w:rsidRPr="007C6863">
              <w:rPr>
                <w:rFonts w:ascii="Arial" w:hAnsi="Arial"/>
                <w:color w:val="222222"/>
                <w:sz w:val="17"/>
              </w:rPr>
              <w:t>.</w:t>
            </w:r>
          </w:p>
          <w:p w14:paraId="47C5BC0D" w14:textId="1CD8975F" w:rsidR="007C6863" w:rsidRPr="007C6863" w:rsidRDefault="007C6863" w:rsidP="007C6863">
            <w:pPr>
              <w:numPr>
                <w:ilvl w:val="0"/>
                <w:numId w:val="10"/>
              </w:numPr>
              <w:spacing w:after="20" w:line="240" w:lineRule="auto"/>
              <w:jc w:val="both"/>
              <w:rPr>
                <w:rFonts w:ascii="Arial" w:hAnsi="Arial"/>
                <w:color w:val="222222"/>
                <w:sz w:val="17"/>
              </w:rPr>
            </w:pPr>
            <w:proofErr w:type="spellStart"/>
            <w:r w:rsidRPr="007C6863">
              <w:rPr>
                <w:rFonts w:ascii="Arial" w:hAnsi="Arial"/>
                <w:b/>
                <w:bCs/>
                <w:color w:val="222222"/>
                <w:sz w:val="17"/>
              </w:rPr>
              <w:t>Biyometrik</w:t>
            </w:r>
            <w:proofErr w:type="spellEnd"/>
            <w:r w:rsidRPr="007C6863">
              <w:rPr>
                <w:rFonts w:ascii="Arial" w:hAnsi="Arial"/>
                <w:b/>
                <w:bCs/>
                <w:color w:val="222222"/>
                <w:sz w:val="17"/>
              </w:rPr>
              <w:t xml:space="preserve"> Öznitelik </w:t>
            </w:r>
            <w:proofErr w:type="spellStart"/>
            <w:r w:rsidRPr="007C6863">
              <w:rPr>
                <w:rFonts w:ascii="Arial" w:hAnsi="Arial"/>
                <w:b/>
                <w:bCs/>
                <w:color w:val="222222"/>
                <w:sz w:val="17"/>
              </w:rPr>
              <w:t>Çıkarımı</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w:t>
            </w:r>
            <w:proofErr w:type="spellEnd"/>
            <w:r w:rsidRPr="007C6863">
              <w:rPr>
                <w:rFonts w:ascii="Arial" w:hAnsi="Arial"/>
                <w:b/>
                <w:bCs/>
                <w:color w:val="222222"/>
                <w:sz w:val="17"/>
              </w:rPr>
              <w:t xml:space="preserve"> Derin </w:t>
            </w:r>
            <w:proofErr w:type="spellStart"/>
            <w:r w:rsidRPr="007C6863">
              <w:rPr>
                <w:rFonts w:ascii="Arial" w:hAnsi="Arial"/>
                <w:b/>
                <w:bCs/>
                <w:color w:val="222222"/>
                <w:sz w:val="17"/>
              </w:rPr>
              <w:t>Öğrenme</w:t>
            </w:r>
            <w:proofErr w:type="spellEnd"/>
            <w:r w:rsidRPr="007C6863">
              <w:rPr>
                <w:rFonts w:ascii="Arial" w:hAnsi="Arial"/>
                <w:b/>
                <w:bCs/>
                <w:color w:val="222222"/>
                <w:sz w:val="17"/>
              </w:rPr>
              <w:t xml:space="preserve"> Modeli:</w:t>
            </w:r>
            <w:r w:rsidRPr="007C6863">
              <w:rPr>
                <w:rFonts w:ascii="Arial" w:hAnsi="Arial"/>
                <w:color w:val="222222"/>
                <w:sz w:val="17"/>
              </w:rPr>
              <w:t> </w:t>
            </w:r>
            <w:proofErr w:type="spellStart"/>
            <w:r w:rsidRPr="007C6863">
              <w:rPr>
                <w:rFonts w:ascii="Arial" w:hAnsi="Arial"/>
                <w:color w:val="222222"/>
                <w:sz w:val="17"/>
              </w:rPr>
              <w:t>Hayvan</w:t>
            </w:r>
            <w:proofErr w:type="spellEnd"/>
            <w:r w:rsidRPr="007C6863">
              <w:rPr>
                <w:rFonts w:ascii="Arial" w:hAnsi="Arial"/>
                <w:color w:val="222222"/>
                <w:sz w:val="17"/>
              </w:rPr>
              <w:t xml:space="preserve"> </w:t>
            </w:r>
            <w:proofErr w:type="spellStart"/>
            <w:r w:rsidRPr="007C6863">
              <w:rPr>
                <w:rFonts w:ascii="Arial" w:hAnsi="Arial"/>
                <w:color w:val="222222"/>
                <w:sz w:val="17"/>
              </w:rPr>
              <w:t>yüz</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burun</w:t>
            </w:r>
            <w:proofErr w:type="spellEnd"/>
            <w:r w:rsidRPr="007C6863">
              <w:rPr>
                <w:rFonts w:ascii="Arial" w:hAnsi="Arial"/>
                <w:color w:val="222222"/>
                <w:sz w:val="17"/>
              </w:rPr>
              <w:t xml:space="preserve"> </w:t>
            </w:r>
            <w:proofErr w:type="spellStart"/>
            <w:r w:rsidRPr="007C6863">
              <w:rPr>
                <w:rFonts w:ascii="Arial" w:hAnsi="Arial"/>
                <w:color w:val="222222"/>
                <w:sz w:val="17"/>
              </w:rPr>
              <w:t>izinden</w:t>
            </w:r>
            <w:proofErr w:type="spellEnd"/>
            <w:r w:rsidRPr="007C6863">
              <w:rPr>
                <w:rFonts w:ascii="Arial" w:hAnsi="Arial"/>
                <w:color w:val="222222"/>
                <w:sz w:val="17"/>
              </w:rPr>
              <w:t xml:space="preserve"> </w:t>
            </w:r>
            <w:proofErr w:type="spellStart"/>
            <w:r w:rsidRPr="007C6863">
              <w:rPr>
                <w:rFonts w:ascii="Arial" w:hAnsi="Arial"/>
                <w:color w:val="222222"/>
                <w:sz w:val="17"/>
              </w:rPr>
              <w:t>bireye</w:t>
            </w:r>
            <w:proofErr w:type="spellEnd"/>
            <w:r w:rsidRPr="007C6863">
              <w:rPr>
                <w:rFonts w:ascii="Arial" w:hAnsi="Arial"/>
                <w:color w:val="222222"/>
                <w:sz w:val="17"/>
              </w:rPr>
              <w:t xml:space="preserve"> </w:t>
            </w:r>
            <w:proofErr w:type="spellStart"/>
            <w:r w:rsidRPr="007C6863">
              <w:rPr>
                <w:rFonts w:ascii="Arial" w:hAnsi="Arial"/>
                <w:color w:val="222222"/>
                <w:sz w:val="17"/>
              </w:rPr>
              <w:t>özgü</w:t>
            </w:r>
            <w:proofErr w:type="spellEnd"/>
            <w:r w:rsidRPr="007C6863">
              <w:rPr>
                <w:rFonts w:ascii="Arial" w:hAnsi="Arial"/>
                <w:color w:val="222222"/>
                <w:sz w:val="17"/>
              </w:rPr>
              <w:t xml:space="preserve"> </w:t>
            </w:r>
            <w:proofErr w:type="spellStart"/>
            <w:r w:rsidRPr="007C6863">
              <w:rPr>
                <w:rFonts w:ascii="Arial" w:hAnsi="Arial"/>
                <w:color w:val="222222"/>
                <w:sz w:val="17"/>
              </w:rPr>
              <w:t>kimlik</w:t>
            </w:r>
            <w:proofErr w:type="spellEnd"/>
            <w:r w:rsidRPr="007C6863">
              <w:rPr>
                <w:rFonts w:ascii="Arial" w:hAnsi="Arial"/>
                <w:color w:val="222222"/>
                <w:sz w:val="17"/>
              </w:rPr>
              <w:t xml:space="preserve"> </w:t>
            </w:r>
            <w:proofErr w:type="spellStart"/>
            <w:r w:rsidRPr="007C6863">
              <w:rPr>
                <w:rFonts w:ascii="Arial" w:hAnsi="Arial"/>
                <w:color w:val="222222"/>
                <w:sz w:val="17"/>
              </w:rPr>
              <w:t>vektörlerinin</w:t>
            </w:r>
            <w:proofErr w:type="spellEnd"/>
            <w:r w:rsidRPr="007C6863">
              <w:rPr>
                <w:rFonts w:ascii="Arial" w:hAnsi="Arial"/>
                <w:color w:val="222222"/>
                <w:sz w:val="17"/>
              </w:rPr>
              <w:t xml:space="preserve"> </w:t>
            </w:r>
            <w:proofErr w:type="spellStart"/>
            <w:r w:rsidRPr="007C6863">
              <w:rPr>
                <w:rFonts w:ascii="Arial" w:hAnsi="Arial"/>
                <w:color w:val="222222"/>
                <w:sz w:val="17"/>
              </w:rPr>
              <w:t>çıkarılması</w:t>
            </w:r>
            <w:proofErr w:type="spellEnd"/>
            <w:r w:rsidRPr="007C6863">
              <w:rPr>
                <w:rFonts w:ascii="Arial" w:hAnsi="Arial"/>
                <w:color w:val="222222"/>
                <w:sz w:val="17"/>
              </w:rPr>
              <w:t xml:space="preserve"> </w:t>
            </w:r>
            <w:proofErr w:type="spellStart"/>
            <w:r w:rsidRPr="007C6863">
              <w:rPr>
                <w:rFonts w:ascii="Arial" w:hAnsi="Arial"/>
                <w:color w:val="222222"/>
                <w:sz w:val="17"/>
              </w:rPr>
              <w:t>için</w:t>
            </w:r>
            <w:proofErr w:type="spellEnd"/>
            <w:r w:rsidRPr="007C6863">
              <w:rPr>
                <w:rFonts w:ascii="Arial" w:hAnsi="Arial"/>
                <w:color w:val="222222"/>
                <w:sz w:val="17"/>
              </w:rPr>
              <w:t xml:space="preserve"> </w:t>
            </w:r>
            <w:proofErr w:type="spellStart"/>
            <w:r w:rsidRPr="007C6863">
              <w:rPr>
                <w:rFonts w:ascii="Arial" w:hAnsi="Arial"/>
                <w:color w:val="222222"/>
                <w:sz w:val="17"/>
              </w:rPr>
              <w:t>mobil</w:t>
            </w:r>
            <w:proofErr w:type="spellEnd"/>
            <w:r w:rsidRPr="007C6863">
              <w:rPr>
                <w:rFonts w:ascii="Arial" w:hAnsi="Arial"/>
                <w:color w:val="222222"/>
                <w:sz w:val="17"/>
              </w:rPr>
              <w:t xml:space="preserve"> </w:t>
            </w:r>
            <w:proofErr w:type="spellStart"/>
            <w:r w:rsidRPr="007C6863">
              <w:rPr>
                <w:rFonts w:ascii="Arial" w:hAnsi="Arial"/>
                <w:color w:val="222222"/>
                <w:sz w:val="17"/>
              </w:rPr>
              <w:t>donanımlara</w:t>
            </w:r>
            <w:proofErr w:type="spellEnd"/>
            <w:r w:rsidRPr="007C6863">
              <w:rPr>
                <w:rFonts w:ascii="Arial" w:hAnsi="Arial"/>
                <w:color w:val="222222"/>
                <w:sz w:val="17"/>
              </w:rPr>
              <w:t xml:space="preserve"> </w:t>
            </w:r>
            <w:proofErr w:type="spellStart"/>
            <w:r w:rsidRPr="007C6863">
              <w:rPr>
                <w:rFonts w:ascii="Arial" w:hAnsi="Arial"/>
                <w:color w:val="222222"/>
                <w:sz w:val="17"/>
              </w:rPr>
              <w:t>özel</w:t>
            </w:r>
            <w:proofErr w:type="spellEnd"/>
            <w:r w:rsidRPr="007C6863">
              <w:rPr>
                <w:rFonts w:ascii="Arial" w:hAnsi="Arial"/>
                <w:color w:val="222222"/>
                <w:sz w:val="17"/>
              </w:rPr>
              <w:t xml:space="preserve"> </w:t>
            </w:r>
            <w:proofErr w:type="spellStart"/>
            <w:r w:rsidRPr="007C6863">
              <w:rPr>
                <w:rFonts w:ascii="Arial" w:hAnsi="Arial"/>
                <w:color w:val="222222"/>
                <w:sz w:val="17"/>
              </w:rPr>
              <w:t>geliştirilmiş</w:t>
            </w:r>
            <w:proofErr w:type="spellEnd"/>
            <w:r w:rsidRPr="007C6863">
              <w:rPr>
                <w:rFonts w:ascii="Arial" w:hAnsi="Arial"/>
                <w:color w:val="222222"/>
                <w:sz w:val="17"/>
              </w:rPr>
              <w:t xml:space="preserve"> </w:t>
            </w:r>
            <w:proofErr w:type="spellStart"/>
            <w:r w:rsidRPr="007C6863">
              <w:rPr>
                <w:rFonts w:ascii="Arial" w:hAnsi="Arial"/>
                <w:color w:val="222222"/>
                <w:sz w:val="17"/>
              </w:rPr>
              <w:t>MobileFaceNet</w:t>
            </w:r>
            <w:proofErr w:type="spellEnd"/>
            <w:r w:rsidRPr="007C6863">
              <w:rPr>
                <w:rFonts w:ascii="Arial" w:hAnsi="Arial"/>
                <w:color w:val="222222"/>
                <w:sz w:val="17"/>
              </w:rPr>
              <w:t xml:space="preserve"> </w:t>
            </w:r>
            <w:proofErr w:type="spellStart"/>
            <w:r w:rsidRPr="007C6863">
              <w:rPr>
                <w:rFonts w:ascii="Arial" w:hAnsi="Arial"/>
                <w:color w:val="222222"/>
                <w:sz w:val="17"/>
              </w:rPr>
              <w:t>mimarisi</w:t>
            </w:r>
            <w:proofErr w:type="spellEnd"/>
            <w:r w:rsidRPr="007C6863">
              <w:rPr>
                <w:rFonts w:ascii="Arial" w:hAnsi="Arial"/>
                <w:color w:val="222222"/>
                <w:sz w:val="17"/>
              </w:rPr>
              <w:t xml:space="preserve"> </w:t>
            </w:r>
            <w:proofErr w:type="spellStart"/>
            <w:r w:rsidRPr="007C6863">
              <w:rPr>
                <w:rFonts w:ascii="Arial" w:hAnsi="Arial"/>
                <w:color w:val="222222"/>
                <w:sz w:val="17"/>
              </w:rPr>
              <w:t>tercih</w:t>
            </w:r>
            <w:proofErr w:type="spellEnd"/>
            <w:r w:rsidRPr="007C6863">
              <w:rPr>
                <w:rFonts w:ascii="Arial" w:hAnsi="Arial"/>
                <w:color w:val="222222"/>
                <w:sz w:val="17"/>
              </w:rPr>
              <w:t xml:space="preserve"> </w:t>
            </w:r>
            <w:proofErr w:type="spellStart"/>
            <w:r w:rsidRPr="007C6863">
              <w:rPr>
                <w:rFonts w:ascii="Arial" w:hAnsi="Arial"/>
                <w:color w:val="222222"/>
                <w:sz w:val="17"/>
              </w:rPr>
              <w:t>edilecektir</w:t>
            </w:r>
            <w:proofErr w:type="spellEnd"/>
            <w:r w:rsidRPr="007C6863">
              <w:rPr>
                <w:rFonts w:ascii="Arial" w:hAnsi="Arial"/>
                <w:color w:val="222222"/>
                <w:sz w:val="17"/>
              </w:rPr>
              <w:t xml:space="preserve">. Model </w:t>
            </w:r>
            <w:proofErr w:type="spellStart"/>
            <w:r w:rsidRPr="007C6863">
              <w:rPr>
                <w:rFonts w:ascii="Arial" w:hAnsi="Arial"/>
                <w:color w:val="222222"/>
                <w:sz w:val="17"/>
              </w:rPr>
              <w:t>eğitiminde</w:t>
            </w:r>
            <w:proofErr w:type="spellEnd"/>
            <w:r w:rsidRPr="007C6863">
              <w:rPr>
                <w:rFonts w:ascii="Arial" w:hAnsi="Arial"/>
                <w:color w:val="222222"/>
                <w:sz w:val="17"/>
              </w:rPr>
              <w:t xml:space="preserve">, </w:t>
            </w:r>
            <w:proofErr w:type="spellStart"/>
            <w:r w:rsidRPr="007C6863">
              <w:rPr>
                <w:rFonts w:ascii="Arial" w:hAnsi="Arial"/>
                <w:color w:val="222222"/>
                <w:sz w:val="17"/>
              </w:rPr>
              <w:t>açı</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aydınlatma</w:t>
            </w:r>
            <w:proofErr w:type="spellEnd"/>
            <w:r w:rsidRPr="007C6863">
              <w:rPr>
                <w:rFonts w:ascii="Arial" w:hAnsi="Arial"/>
                <w:color w:val="222222"/>
                <w:sz w:val="17"/>
              </w:rPr>
              <w:t xml:space="preserve"> </w:t>
            </w:r>
            <w:proofErr w:type="spellStart"/>
            <w:r w:rsidRPr="007C6863">
              <w:rPr>
                <w:rFonts w:ascii="Arial" w:hAnsi="Arial"/>
                <w:color w:val="222222"/>
                <w:sz w:val="17"/>
              </w:rPr>
              <w:t>farklarından</w:t>
            </w:r>
            <w:proofErr w:type="spellEnd"/>
            <w:r w:rsidRPr="007C6863">
              <w:rPr>
                <w:rFonts w:ascii="Arial" w:hAnsi="Arial"/>
                <w:color w:val="222222"/>
                <w:sz w:val="17"/>
              </w:rPr>
              <w:t xml:space="preserve"> </w:t>
            </w:r>
            <w:proofErr w:type="spellStart"/>
            <w:r w:rsidRPr="007C6863">
              <w:rPr>
                <w:rFonts w:ascii="Arial" w:hAnsi="Arial"/>
                <w:color w:val="222222"/>
                <w:sz w:val="17"/>
              </w:rPr>
              <w:t>kaynaklanan</w:t>
            </w:r>
            <w:proofErr w:type="spellEnd"/>
            <w:r w:rsidRPr="007C6863">
              <w:rPr>
                <w:rFonts w:ascii="Arial" w:hAnsi="Arial"/>
                <w:color w:val="222222"/>
                <w:sz w:val="17"/>
              </w:rPr>
              <w:t xml:space="preserve"> </w:t>
            </w:r>
            <w:proofErr w:type="spellStart"/>
            <w:r w:rsidRPr="007C6863">
              <w:rPr>
                <w:rFonts w:ascii="Arial" w:hAnsi="Arial"/>
                <w:color w:val="222222"/>
                <w:sz w:val="17"/>
              </w:rPr>
              <w:t>zor</w:t>
            </w:r>
            <w:proofErr w:type="spellEnd"/>
            <w:r w:rsidRPr="007C6863">
              <w:rPr>
                <w:rFonts w:ascii="Arial" w:hAnsi="Arial"/>
                <w:color w:val="222222"/>
                <w:sz w:val="17"/>
              </w:rPr>
              <w:t xml:space="preserve"> </w:t>
            </w:r>
            <w:proofErr w:type="spellStart"/>
            <w:r w:rsidRPr="007C6863">
              <w:rPr>
                <w:rFonts w:ascii="Arial" w:hAnsi="Arial"/>
                <w:color w:val="222222"/>
                <w:sz w:val="17"/>
              </w:rPr>
              <w:t>örnekleri</w:t>
            </w:r>
            <w:proofErr w:type="spellEnd"/>
            <w:r w:rsidRPr="007C6863">
              <w:rPr>
                <w:rFonts w:ascii="Arial" w:hAnsi="Arial"/>
                <w:color w:val="222222"/>
                <w:sz w:val="17"/>
              </w:rPr>
              <w:t xml:space="preserve"> </w:t>
            </w:r>
            <w:proofErr w:type="spellStart"/>
            <w:r w:rsidRPr="007C6863">
              <w:rPr>
                <w:rFonts w:ascii="Arial" w:hAnsi="Arial"/>
                <w:color w:val="222222"/>
                <w:sz w:val="17"/>
              </w:rPr>
              <w:t>kademeli</w:t>
            </w:r>
            <w:proofErr w:type="spellEnd"/>
            <w:r w:rsidRPr="007C6863">
              <w:rPr>
                <w:rFonts w:ascii="Arial" w:hAnsi="Arial"/>
                <w:color w:val="222222"/>
                <w:sz w:val="17"/>
              </w:rPr>
              <w:t xml:space="preserve"> </w:t>
            </w:r>
            <w:proofErr w:type="spellStart"/>
            <w:r w:rsidRPr="007C6863">
              <w:rPr>
                <w:rFonts w:ascii="Arial" w:hAnsi="Arial"/>
                <w:color w:val="222222"/>
                <w:sz w:val="17"/>
              </w:rPr>
              <w:t>olarak</w:t>
            </w:r>
            <w:proofErr w:type="spellEnd"/>
            <w:r w:rsidRPr="007C6863">
              <w:rPr>
                <w:rFonts w:ascii="Arial" w:hAnsi="Arial"/>
                <w:color w:val="222222"/>
                <w:sz w:val="17"/>
              </w:rPr>
              <w:t xml:space="preserve"> </w:t>
            </w:r>
            <w:proofErr w:type="spellStart"/>
            <w:r w:rsidRPr="007C6863">
              <w:rPr>
                <w:rFonts w:ascii="Arial" w:hAnsi="Arial"/>
                <w:color w:val="222222"/>
                <w:sz w:val="17"/>
              </w:rPr>
              <w:t>öğrenmeyi</w:t>
            </w:r>
            <w:proofErr w:type="spellEnd"/>
            <w:r w:rsidRPr="007C6863">
              <w:rPr>
                <w:rFonts w:ascii="Arial" w:hAnsi="Arial"/>
                <w:color w:val="222222"/>
                <w:sz w:val="17"/>
              </w:rPr>
              <w:t xml:space="preserve"> </w:t>
            </w:r>
            <w:proofErr w:type="spellStart"/>
            <w:r w:rsidRPr="007C6863">
              <w:rPr>
                <w:rFonts w:ascii="Arial" w:hAnsi="Arial"/>
                <w:color w:val="222222"/>
                <w:sz w:val="17"/>
              </w:rPr>
              <w:t>sağlayan</w:t>
            </w:r>
            <w:proofErr w:type="spellEnd"/>
            <w:r w:rsidRPr="007C6863">
              <w:rPr>
                <w:rFonts w:ascii="Arial" w:hAnsi="Arial"/>
                <w:color w:val="222222"/>
                <w:sz w:val="17"/>
              </w:rPr>
              <w:t xml:space="preserve"> </w:t>
            </w:r>
            <w:proofErr w:type="spellStart"/>
            <w:r w:rsidRPr="007C6863">
              <w:rPr>
                <w:rFonts w:ascii="Arial" w:hAnsi="Arial"/>
                <w:color w:val="222222"/>
                <w:sz w:val="17"/>
              </w:rPr>
              <w:t>CurricularFace</w:t>
            </w:r>
            <w:proofErr w:type="spellEnd"/>
            <w:r w:rsidRPr="007C6863">
              <w:rPr>
                <w:rFonts w:ascii="Arial" w:hAnsi="Arial"/>
                <w:color w:val="222222"/>
                <w:sz w:val="17"/>
              </w:rPr>
              <w:t xml:space="preserve"> </w:t>
            </w:r>
            <w:proofErr w:type="spellStart"/>
            <w:r w:rsidRPr="007C6863">
              <w:rPr>
                <w:rFonts w:ascii="Arial" w:hAnsi="Arial"/>
                <w:color w:val="222222"/>
                <w:sz w:val="17"/>
              </w:rPr>
              <w:t>kayıp</w:t>
            </w:r>
            <w:proofErr w:type="spellEnd"/>
            <w:r w:rsidRPr="007C6863">
              <w:rPr>
                <w:rFonts w:ascii="Arial" w:hAnsi="Arial"/>
                <w:color w:val="222222"/>
                <w:sz w:val="17"/>
              </w:rPr>
              <w:t xml:space="preserve"> </w:t>
            </w:r>
            <w:proofErr w:type="spellStart"/>
            <w:r w:rsidRPr="007C6863">
              <w:rPr>
                <w:rFonts w:ascii="Arial" w:hAnsi="Arial"/>
                <w:color w:val="222222"/>
                <w:sz w:val="17"/>
              </w:rPr>
              <w:t>fonksiyonu</w:t>
            </w:r>
            <w:proofErr w:type="spellEnd"/>
            <w:r w:rsidRPr="007C6863">
              <w:rPr>
                <w:rFonts w:ascii="Arial" w:hAnsi="Arial"/>
                <w:color w:val="222222"/>
                <w:sz w:val="17"/>
              </w:rPr>
              <w:t xml:space="preserve"> </w:t>
            </w:r>
            <w:proofErr w:type="spellStart"/>
            <w:r w:rsidRPr="007C6863">
              <w:rPr>
                <w:rFonts w:ascii="Arial" w:hAnsi="Arial"/>
                <w:color w:val="222222"/>
                <w:sz w:val="17"/>
              </w:rPr>
              <w:t>kullanılacak</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her </w:t>
            </w:r>
            <w:proofErr w:type="spellStart"/>
            <w:r w:rsidRPr="007C6863">
              <w:rPr>
                <w:rFonts w:ascii="Arial" w:hAnsi="Arial"/>
                <w:color w:val="222222"/>
                <w:sz w:val="17"/>
              </w:rPr>
              <w:t>hayvana</w:t>
            </w:r>
            <w:proofErr w:type="spellEnd"/>
            <w:r w:rsidRPr="007C6863">
              <w:rPr>
                <w:rFonts w:ascii="Arial" w:hAnsi="Arial"/>
                <w:color w:val="222222"/>
                <w:sz w:val="17"/>
              </w:rPr>
              <w:t xml:space="preserve"> </w:t>
            </w:r>
            <w:proofErr w:type="spellStart"/>
            <w:r w:rsidRPr="007C6863">
              <w:rPr>
                <w:rFonts w:ascii="Arial" w:hAnsi="Arial"/>
                <w:color w:val="222222"/>
                <w:sz w:val="17"/>
              </w:rPr>
              <w:t>ait</w:t>
            </w:r>
            <w:proofErr w:type="spellEnd"/>
            <w:r w:rsidRPr="007C6863">
              <w:rPr>
                <w:rFonts w:ascii="Arial" w:hAnsi="Arial"/>
                <w:color w:val="222222"/>
                <w:sz w:val="17"/>
              </w:rPr>
              <w:t xml:space="preserve"> 512 </w:t>
            </w:r>
            <w:proofErr w:type="spellStart"/>
            <w:r w:rsidRPr="007C6863">
              <w:rPr>
                <w:rFonts w:ascii="Arial" w:hAnsi="Arial"/>
                <w:color w:val="222222"/>
                <w:sz w:val="17"/>
              </w:rPr>
              <w:t>boyutlu</w:t>
            </w:r>
            <w:proofErr w:type="spellEnd"/>
            <w:r w:rsidRPr="007C6863">
              <w:rPr>
                <w:rFonts w:ascii="Arial" w:hAnsi="Arial"/>
                <w:color w:val="222222"/>
                <w:sz w:val="17"/>
              </w:rPr>
              <w:t xml:space="preserve"> </w:t>
            </w:r>
            <w:proofErr w:type="spellStart"/>
            <w:r w:rsidRPr="007C6863">
              <w:rPr>
                <w:rFonts w:ascii="Arial" w:hAnsi="Arial"/>
                <w:color w:val="222222"/>
                <w:sz w:val="17"/>
              </w:rPr>
              <w:t>özgün</w:t>
            </w:r>
            <w:proofErr w:type="spellEnd"/>
            <w:r w:rsidRPr="007C6863">
              <w:rPr>
                <w:rFonts w:ascii="Arial" w:hAnsi="Arial"/>
                <w:color w:val="222222"/>
                <w:sz w:val="17"/>
              </w:rPr>
              <w:t xml:space="preserve"> </w:t>
            </w:r>
            <w:proofErr w:type="spellStart"/>
            <w:r w:rsidRPr="007C6863">
              <w:rPr>
                <w:rFonts w:ascii="Arial" w:hAnsi="Arial"/>
                <w:color w:val="222222"/>
                <w:sz w:val="17"/>
              </w:rPr>
              <w:t>biyometrik</w:t>
            </w:r>
            <w:proofErr w:type="spellEnd"/>
            <w:r w:rsidRPr="007C6863">
              <w:rPr>
                <w:rFonts w:ascii="Arial" w:hAnsi="Arial"/>
                <w:color w:val="222222"/>
                <w:sz w:val="17"/>
              </w:rPr>
              <w:t xml:space="preserve"> </w:t>
            </w:r>
            <w:proofErr w:type="spellStart"/>
            <w:r w:rsidRPr="007C6863">
              <w:rPr>
                <w:rFonts w:ascii="Arial" w:hAnsi="Arial"/>
                <w:color w:val="222222"/>
                <w:sz w:val="17"/>
              </w:rPr>
              <w:t>kimlik</w:t>
            </w:r>
            <w:proofErr w:type="spellEnd"/>
            <w:r w:rsidRPr="007C6863">
              <w:rPr>
                <w:rFonts w:ascii="Arial" w:hAnsi="Arial"/>
                <w:color w:val="222222"/>
                <w:sz w:val="17"/>
              </w:rPr>
              <w:t xml:space="preserve"> </w:t>
            </w:r>
            <w:proofErr w:type="spellStart"/>
            <w:r w:rsidRPr="007C6863">
              <w:rPr>
                <w:rFonts w:ascii="Arial" w:hAnsi="Arial"/>
                <w:color w:val="222222"/>
                <w:sz w:val="17"/>
              </w:rPr>
              <w:t>kodu</w:t>
            </w:r>
            <w:proofErr w:type="spellEnd"/>
            <w:r w:rsidRPr="007C6863">
              <w:rPr>
                <w:rFonts w:ascii="Arial" w:hAnsi="Arial"/>
                <w:color w:val="222222"/>
                <w:sz w:val="17"/>
              </w:rPr>
              <w:t xml:space="preserve"> </w:t>
            </w:r>
            <w:proofErr w:type="spellStart"/>
            <w:r w:rsidRPr="007C6863">
              <w:rPr>
                <w:rFonts w:ascii="Arial" w:hAnsi="Arial"/>
                <w:color w:val="222222"/>
                <w:sz w:val="17"/>
              </w:rPr>
              <w:t>üretilecektir</w:t>
            </w:r>
            <w:proofErr w:type="spellEnd"/>
            <w:r w:rsidRPr="007C6863">
              <w:rPr>
                <w:rFonts w:ascii="Arial" w:hAnsi="Arial"/>
                <w:color w:val="222222"/>
                <w:sz w:val="17"/>
              </w:rPr>
              <w:t>.</w:t>
            </w:r>
          </w:p>
          <w:p w14:paraId="07CC259A" w14:textId="616D8ABF" w:rsidR="007C6863" w:rsidRPr="007C6863" w:rsidRDefault="007C6863" w:rsidP="007C6863">
            <w:pPr>
              <w:numPr>
                <w:ilvl w:val="0"/>
                <w:numId w:val="10"/>
              </w:numPr>
              <w:spacing w:after="20" w:line="240" w:lineRule="auto"/>
              <w:jc w:val="both"/>
              <w:rPr>
                <w:rFonts w:ascii="Arial" w:hAnsi="Arial"/>
                <w:color w:val="222222"/>
                <w:sz w:val="17"/>
              </w:rPr>
            </w:pPr>
            <w:proofErr w:type="spellStart"/>
            <w:r w:rsidRPr="007C6863">
              <w:rPr>
                <w:rFonts w:ascii="Arial" w:hAnsi="Arial"/>
                <w:b/>
                <w:bCs/>
                <w:color w:val="222222"/>
                <w:sz w:val="17"/>
              </w:rPr>
              <w:t>Güvenli</w:t>
            </w:r>
            <w:proofErr w:type="spellEnd"/>
            <w:r w:rsidRPr="007C6863">
              <w:rPr>
                <w:rFonts w:ascii="Arial" w:hAnsi="Arial"/>
                <w:b/>
                <w:bCs/>
                <w:color w:val="222222"/>
                <w:sz w:val="17"/>
              </w:rPr>
              <w:t xml:space="preserve"> Ret (Open-Set Rejection) </w:t>
            </w:r>
            <w:proofErr w:type="spellStart"/>
            <w:r w:rsidRPr="007C6863">
              <w:rPr>
                <w:rFonts w:ascii="Arial" w:hAnsi="Arial"/>
                <w:b/>
                <w:bCs/>
                <w:color w:val="222222"/>
                <w:sz w:val="17"/>
              </w:rPr>
              <w:t>Mekanizması</w:t>
            </w:r>
            <w:proofErr w:type="spellEnd"/>
            <w:r w:rsidRPr="007C6863">
              <w:rPr>
                <w:rFonts w:ascii="Arial" w:hAnsi="Arial"/>
                <w:b/>
                <w:bCs/>
                <w:color w:val="222222"/>
                <w:sz w:val="17"/>
              </w:rPr>
              <w:t>: </w:t>
            </w:r>
            <w:proofErr w:type="spellStart"/>
            <w:r w:rsidRPr="007C6863">
              <w:rPr>
                <w:rFonts w:ascii="Arial" w:hAnsi="Arial"/>
                <w:color w:val="222222"/>
                <w:sz w:val="17"/>
              </w:rPr>
              <w:t>Kameradan</w:t>
            </w:r>
            <w:proofErr w:type="spellEnd"/>
            <w:r w:rsidRPr="007C6863">
              <w:rPr>
                <w:rFonts w:ascii="Arial" w:hAnsi="Arial"/>
                <w:color w:val="222222"/>
                <w:sz w:val="17"/>
              </w:rPr>
              <w:t xml:space="preserve"> </w:t>
            </w:r>
            <w:proofErr w:type="spellStart"/>
            <w:r w:rsidRPr="007C6863">
              <w:rPr>
                <w:rFonts w:ascii="Arial" w:hAnsi="Arial"/>
                <w:color w:val="222222"/>
                <w:sz w:val="17"/>
              </w:rPr>
              <w:t>alınan</w:t>
            </w:r>
            <w:proofErr w:type="spellEnd"/>
            <w:r w:rsidRPr="007C6863">
              <w:rPr>
                <w:rFonts w:ascii="Arial" w:hAnsi="Arial"/>
                <w:color w:val="222222"/>
                <w:sz w:val="17"/>
              </w:rPr>
              <w:t xml:space="preserve"> </w:t>
            </w:r>
            <w:proofErr w:type="spellStart"/>
            <w:r w:rsidRPr="007C6863">
              <w:rPr>
                <w:rFonts w:ascii="Arial" w:hAnsi="Arial"/>
                <w:color w:val="222222"/>
                <w:sz w:val="17"/>
              </w:rPr>
              <w:t>sorgu</w:t>
            </w:r>
            <w:proofErr w:type="spellEnd"/>
            <w:r w:rsidRPr="007C6863">
              <w:rPr>
                <w:rFonts w:ascii="Arial" w:hAnsi="Arial"/>
                <w:color w:val="222222"/>
                <w:sz w:val="17"/>
              </w:rPr>
              <w:t xml:space="preserve"> </w:t>
            </w:r>
            <w:proofErr w:type="spellStart"/>
            <w:r w:rsidRPr="007C6863">
              <w:rPr>
                <w:rFonts w:ascii="Arial" w:hAnsi="Arial"/>
                <w:color w:val="222222"/>
                <w:sz w:val="17"/>
              </w:rPr>
              <w:t>vektörü</w:t>
            </w:r>
            <w:proofErr w:type="spellEnd"/>
            <w:r w:rsidRPr="007C6863">
              <w:rPr>
                <w:rFonts w:ascii="Arial" w:hAnsi="Arial"/>
                <w:color w:val="222222"/>
                <w:sz w:val="17"/>
              </w:rPr>
              <w:t xml:space="preserve"> </w:t>
            </w:r>
            <w:proofErr w:type="spellStart"/>
            <w:r w:rsidRPr="007C6863">
              <w:rPr>
                <w:rFonts w:ascii="Arial" w:hAnsi="Arial"/>
                <w:color w:val="222222"/>
                <w:sz w:val="17"/>
              </w:rPr>
              <w:t>ile</w:t>
            </w:r>
            <w:proofErr w:type="spellEnd"/>
            <w:r w:rsidRPr="007C6863">
              <w:rPr>
                <w:rFonts w:ascii="Arial" w:hAnsi="Arial"/>
                <w:color w:val="222222"/>
                <w:sz w:val="17"/>
              </w:rPr>
              <w:t xml:space="preserve"> </w:t>
            </w:r>
            <w:proofErr w:type="spellStart"/>
            <w:r w:rsidRPr="007C6863">
              <w:rPr>
                <w:rFonts w:ascii="Arial" w:hAnsi="Arial"/>
                <w:color w:val="222222"/>
                <w:sz w:val="17"/>
              </w:rPr>
              <w:t>yerel</w:t>
            </w:r>
            <w:proofErr w:type="spellEnd"/>
            <w:r w:rsidRPr="007C6863">
              <w:rPr>
                <w:rFonts w:ascii="Arial" w:hAnsi="Arial"/>
                <w:color w:val="222222"/>
                <w:sz w:val="17"/>
              </w:rPr>
              <w:t xml:space="preserve"> </w:t>
            </w:r>
            <w:proofErr w:type="spellStart"/>
            <w:r w:rsidRPr="007C6863">
              <w:rPr>
                <w:rFonts w:ascii="Arial" w:hAnsi="Arial"/>
                <w:color w:val="222222"/>
                <w:sz w:val="17"/>
              </w:rPr>
              <w:t>veritabanındaki</w:t>
            </w:r>
            <w:proofErr w:type="spellEnd"/>
            <w:r w:rsidRPr="007C6863">
              <w:rPr>
                <w:rFonts w:ascii="Arial" w:hAnsi="Arial"/>
                <w:color w:val="222222"/>
                <w:sz w:val="17"/>
              </w:rPr>
              <w:t xml:space="preserve"> </w:t>
            </w:r>
            <w:proofErr w:type="spellStart"/>
            <w:r w:rsidRPr="007C6863">
              <w:rPr>
                <w:rFonts w:ascii="Arial" w:hAnsi="Arial"/>
                <w:color w:val="222222"/>
                <w:sz w:val="17"/>
              </w:rPr>
              <w:t>kayıtlar</w:t>
            </w:r>
            <w:proofErr w:type="spellEnd"/>
            <w:r w:rsidRPr="007C6863">
              <w:rPr>
                <w:rFonts w:ascii="Arial" w:hAnsi="Arial"/>
                <w:color w:val="222222"/>
                <w:sz w:val="17"/>
              </w:rPr>
              <w:t xml:space="preserve"> </w:t>
            </w:r>
            <w:proofErr w:type="spellStart"/>
            <w:r w:rsidRPr="007C6863">
              <w:rPr>
                <w:rFonts w:ascii="Arial" w:hAnsi="Arial"/>
                <w:color w:val="222222"/>
                <w:sz w:val="17"/>
              </w:rPr>
              <w:t>arasındaki</w:t>
            </w:r>
            <w:proofErr w:type="spellEnd"/>
            <w:r w:rsidRPr="007C6863">
              <w:rPr>
                <w:rFonts w:ascii="Arial" w:hAnsi="Arial"/>
                <w:color w:val="222222"/>
                <w:sz w:val="17"/>
              </w:rPr>
              <w:t xml:space="preserve"> </w:t>
            </w:r>
            <w:proofErr w:type="spellStart"/>
            <w:r w:rsidRPr="007C6863">
              <w:rPr>
                <w:rFonts w:ascii="Arial" w:hAnsi="Arial"/>
                <w:color w:val="222222"/>
                <w:sz w:val="17"/>
              </w:rPr>
              <w:t>benzerlik</w:t>
            </w:r>
            <w:proofErr w:type="spellEnd"/>
            <w:r w:rsidRPr="007C6863">
              <w:rPr>
                <w:rFonts w:ascii="Arial" w:hAnsi="Arial"/>
                <w:color w:val="222222"/>
                <w:sz w:val="17"/>
              </w:rPr>
              <w:t xml:space="preserve"> Cosine Similarity </w:t>
            </w:r>
            <w:proofErr w:type="spellStart"/>
            <w:r w:rsidRPr="007C6863">
              <w:rPr>
                <w:rFonts w:ascii="Arial" w:hAnsi="Arial"/>
                <w:color w:val="222222"/>
                <w:sz w:val="17"/>
              </w:rPr>
              <w:t>metriği</w:t>
            </w:r>
            <w:proofErr w:type="spellEnd"/>
            <w:r w:rsidRPr="007C6863">
              <w:rPr>
                <w:rFonts w:ascii="Arial" w:hAnsi="Arial"/>
                <w:color w:val="222222"/>
                <w:sz w:val="17"/>
              </w:rPr>
              <w:t xml:space="preserve"> </w:t>
            </w:r>
            <w:proofErr w:type="spellStart"/>
            <w:r w:rsidRPr="007C6863">
              <w:rPr>
                <w:rFonts w:ascii="Arial" w:hAnsi="Arial"/>
                <w:color w:val="222222"/>
                <w:sz w:val="17"/>
              </w:rPr>
              <w:t>ile</w:t>
            </w:r>
            <w:proofErr w:type="spellEnd"/>
            <w:r w:rsidRPr="007C6863">
              <w:rPr>
                <w:rFonts w:ascii="Arial" w:hAnsi="Arial"/>
                <w:color w:val="222222"/>
                <w:sz w:val="17"/>
              </w:rPr>
              <w:t xml:space="preserve"> </w:t>
            </w:r>
            <w:proofErr w:type="spellStart"/>
            <w:r w:rsidRPr="007C6863">
              <w:rPr>
                <w:rFonts w:ascii="Arial" w:hAnsi="Arial"/>
                <w:color w:val="222222"/>
                <w:sz w:val="17"/>
              </w:rPr>
              <w:t>ölçülecektir</w:t>
            </w:r>
            <w:proofErr w:type="spellEnd"/>
            <w:r w:rsidRPr="007C6863">
              <w:rPr>
                <w:rFonts w:ascii="Arial" w:hAnsi="Arial"/>
                <w:color w:val="222222"/>
                <w:sz w:val="17"/>
              </w:rPr>
              <w:t xml:space="preserve">. </w:t>
            </w:r>
            <w:proofErr w:type="spellStart"/>
            <w:r w:rsidRPr="007C6863">
              <w:rPr>
                <w:rFonts w:ascii="Arial" w:hAnsi="Arial"/>
                <w:color w:val="222222"/>
                <w:sz w:val="17"/>
              </w:rPr>
              <w:t>Sistemde</w:t>
            </w:r>
            <w:proofErr w:type="spellEnd"/>
            <w:r w:rsidRPr="007C6863">
              <w:rPr>
                <w:rFonts w:ascii="Arial" w:hAnsi="Arial"/>
                <w:color w:val="222222"/>
                <w:sz w:val="17"/>
              </w:rPr>
              <w:t xml:space="preserve"> </w:t>
            </w:r>
            <w:proofErr w:type="spellStart"/>
            <w:r w:rsidRPr="007C6863">
              <w:rPr>
                <w:rFonts w:ascii="Arial" w:hAnsi="Arial"/>
                <w:color w:val="222222"/>
                <w:sz w:val="17"/>
              </w:rPr>
              <w:t>kayıtlı</w:t>
            </w:r>
            <w:proofErr w:type="spellEnd"/>
            <w:r w:rsidRPr="007C6863">
              <w:rPr>
                <w:rFonts w:ascii="Arial" w:hAnsi="Arial"/>
                <w:color w:val="222222"/>
                <w:sz w:val="17"/>
              </w:rPr>
              <w:t xml:space="preserve"> </w:t>
            </w:r>
            <w:proofErr w:type="spellStart"/>
            <w:r w:rsidRPr="007C6863">
              <w:rPr>
                <w:rFonts w:ascii="Arial" w:hAnsi="Arial"/>
                <w:color w:val="222222"/>
                <w:sz w:val="17"/>
              </w:rPr>
              <w:t>olmayan</w:t>
            </w:r>
            <w:proofErr w:type="spellEnd"/>
            <w:r w:rsidRPr="007C6863">
              <w:rPr>
                <w:rFonts w:ascii="Arial" w:hAnsi="Arial"/>
                <w:color w:val="222222"/>
                <w:sz w:val="17"/>
              </w:rPr>
              <w:t xml:space="preserve"> </w:t>
            </w:r>
            <w:proofErr w:type="spellStart"/>
            <w:r w:rsidRPr="007C6863">
              <w:rPr>
                <w:rFonts w:ascii="Arial" w:hAnsi="Arial"/>
                <w:color w:val="222222"/>
                <w:sz w:val="17"/>
              </w:rPr>
              <w:t>veya</w:t>
            </w:r>
            <w:proofErr w:type="spellEnd"/>
            <w:r w:rsidRPr="007C6863">
              <w:rPr>
                <w:rFonts w:ascii="Arial" w:hAnsi="Arial"/>
                <w:color w:val="222222"/>
                <w:sz w:val="17"/>
              </w:rPr>
              <w:t xml:space="preserve"> </w:t>
            </w:r>
            <w:proofErr w:type="spellStart"/>
            <w:r w:rsidRPr="007C6863">
              <w:rPr>
                <w:rFonts w:ascii="Arial" w:hAnsi="Arial"/>
                <w:color w:val="222222"/>
                <w:sz w:val="17"/>
              </w:rPr>
              <w:t>benzerlik</w:t>
            </w:r>
            <w:proofErr w:type="spellEnd"/>
            <w:r w:rsidRPr="007C6863">
              <w:rPr>
                <w:rFonts w:ascii="Arial" w:hAnsi="Arial"/>
                <w:color w:val="222222"/>
                <w:sz w:val="17"/>
              </w:rPr>
              <w:t xml:space="preserve"> </w:t>
            </w:r>
            <w:proofErr w:type="spellStart"/>
            <w:r w:rsidRPr="007C6863">
              <w:rPr>
                <w:rFonts w:ascii="Arial" w:hAnsi="Arial"/>
                <w:color w:val="222222"/>
                <w:sz w:val="17"/>
              </w:rPr>
              <w:t>eşiğinin</w:t>
            </w:r>
            <w:proofErr w:type="spellEnd"/>
            <w:r w:rsidRPr="007C6863">
              <w:rPr>
                <w:rFonts w:ascii="Arial" w:hAnsi="Arial"/>
                <w:color w:val="222222"/>
                <w:sz w:val="17"/>
              </w:rPr>
              <w:t xml:space="preserve"> (τ) </w:t>
            </w:r>
            <w:proofErr w:type="spellStart"/>
            <w:r w:rsidRPr="007C6863">
              <w:rPr>
                <w:rFonts w:ascii="Arial" w:hAnsi="Arial"/>
                <w:color w:val="222222"/>
                <w:sz w:val="17"/>
              </w:rPr>
              <w:t>altında</w:t>
            </w:r>
            <w:proofErr w:type="spellEnd"/>
            <w:r w:rsidRPr="007C6863">
              <w:rPr>
                <w:rFonts w:ascii="Arial" w:hAnsi="Arial"/>
                <w:color w:val="222222"/>
                <w:sz w:val="17"/>
              </w:rPr>
              <w:t xml:space="preserve"> </w:t>
            </w:r>
            <w:proofErr w:type="spellStart"/>
            <w:r w:rsidRPr="007C6863">
              <w:rPr>
                <w:rFonts w:ascii="Arial" w:hAnsi="Arial"/>
                <w:color w:val="222222"/>
                <w:sz w:val="17"/>
              </w:rPr>
              <w:t>kalan</w:t>
            </w:r>
            <w:proofErr w:type="spellEnd"/>
            <w:r w:rsidRPr="007C6863">
              <w:rPr>
                <w:rFonts w:ascii="Arial" w:hAnsi="Arial"/>
                <w:color w:val="222222"/>
                <w:sz w:val="17"/>
              </w:rPr>
              <w:t xml:space="preserve"> </w:t>
            </w:r>
            <w:proofErr w:type="spellStart"/>
            <w:r w:rsidRPr="007C6863">
              <w:rPr>
                <w:rFonts w:ascii="Arial" w:hAnsi="Arial"/>
                <w:color w:val="222222"/>
                <w:sz w:val="17"/>
              </w:rPr>
              <w:t>yabancı</w:t>
            </w:r>
            <w:proofErr w:type="spellEnd"/>
            <w:r w:rsidRPr="007C6863">
              <w:rPr>
                <w:rFonts w:ascii="Arial" w:hAnsi="Arial"/>
                <w:color w:val="222222"/>
                <w:sz w:val="17"/>
              </w:rPr>
              <w:t xml:space="preserve"> </w:t>
            </w:r>
            <w:proofErr w:type="spellStart"/>
            <w:r w:rsidRPr="007C6863">
              <w:rPr>
                <w:rFonts w:ascii="Arial" w:hAnsi="Arial"/>
                <w:color w:val="222222"/>
                <w:sz w:val="17"/>
              </w:rPr>
              <w:t>hayvanlarda</w:t>
            </w:r>
            <w:proofErr w:type="spellEnd"/>
            <w:r w:rsidRPr="007C6863">
              <w:rPr>
                <w:rFonts w:ascii="Arial" w:hAnsi="Arial"/>
                <w:color w:val="222222"/>
                <w:sz w:val="17"/>
              </w:rPr>
              <w:t xml:space="preserve"> </w:t>
            </w:r>
            <w:proofErr w:type="spellStart"/>
            <w:r w:rsidRPr="007C6863">
              <w:rPr>
                <w:rFonts w:ascii="Arial" w:hAnsi="Arial"/>
                <w:color w:val="222222"/>
                <w:sz w:val="17"/>
              </w:rPr>
              <w:t>sistem</w:t>
            </w:r>
            <w:proofErr w:type="spellEnd"/>
            <w:r w:rsidRPr="007C6863">
              <w:rPr>
                <w:rFonts w:ascii="Arial" w:hAnsi="Arial"/>
                <w:color w:val="222222"/>
                <w:sz w:val="17"/>
              </w:rPr>
              <w:t xml:space="preserve"> </w:t>
            </w:r>
            <w:proofErr w:type="spellStart"/>
            <w:r w:rsidRPr="007C6863">
              <w:rPr>
                <w:rFonts w:ascii="Arial" w:hAnsi="Arial"/>
                <w:color w:val="222222"/>
                <w:sz w:val="17"/>
              </w:rPr>
              <w:t>zoraki</w:t>
            </w:r>
            <w:proofErr w:type="spellEnd"/>
            <w:r w:rsidRPr="007C6863">
              <w:rPr>
                <w:rFonts w:ascii="Arial" w:hAnsi="Arial"/>
                <w:color w:val="222222"/>
                <w:sz w:val="17"/>
              </w:rPr>
              <w:t xml:space="preserve"> </w:t>
            </w:r>
            <w:proofErr w:type="spellStart"/>
            <w:r w:rsidRPr="007C6863">
              <w:rPr>
                <w:rFonts w:ascii="Arial" w:hAnsi="Arial"/>
                <w:color w:val="222222"/>
                <w:sz w:val="17"/>
              </w:rPr>
              <w:t>bir</w:t>
            </w:r>
            <w:proofErr w:type="spellEnd"/>
            <w:r w:rsidRPr="007C6863">
              <w:rPr>
                <w:rFonts w:ascii="Arial" w:hAnsi="Arial"/>
                <w:color w:val="222222"/>
                <w:sz w:val="17"/>
              </w:rPr>
              <w:t xml:space="preserve"> </w:t>
            </w:r>
            <w:proofErr w:type="spellStart"/>
            <w:r w:rsidRPr="007C6863">
              <w:rPr>
                <w:rFonts w:ascii="Arial" w:hAnsi="Arial"/>
                <w:color w:val="222222"/>
                <w:sz w:val="17"/>
              </w:rPr>
              <w:t>kimlik</w:t>
            </w:r>
            <w:proofErr w:type="spellEnd"/>
            <w:r w:rsidRPr="007C6863">
              <w:rPr>
                <w:rFonts w:ascii="Arial" w:hAnsi="Arial"/>
                <w:color w:val="222222"/>
                <w:sz w:val="17"/>
              </w:rPr>
              <w:t xml:space="preserve"> </w:t>
            </w:r>
            <w:proofErr w:type="spellStart"/>
            <w:r w:rsidRPr="007C6863">
              <w:rPr>
                <w:rFonts w:ascii="Arial" w:hAnsi="Arial"/>
                <w:color w:val="222222"/>
                <w:sz w:val="17"/>
              </w:rPr>
              <w:t>ataması</w:t>
            </w:r>
            <w:proofErr w:type="spellEnd"/>
            <w:r w:rsidRPr="007C6863">
              <w:rPr>
                <w:rFonts w:ascii="Arial" w:hAnsi="Arial"/>
                <w:color w:val="222222"/>
                <w:sz w:val="17"/>
              </w:rPr>
              <w:t xml:space="preserve"> </w:t>
            </w:r>
            <w:proofErr w:type="spellStart"/>
            <w:r w:rsidRPr="007C6863">
              <w:rPr>
                <w:rFonts w:ascii="Arial" w:hAnsi="Arial"/>
                <w:color w:val="222222"/>
                <w:sz w:val="17"/>
              </w:rPr>
              <w:t>yapmayacak</w:t>
            </w:r>
            <w:proofErr w:type="spellEnd"/>
            <w:r w:rsidRPr="007C6863">
              <w:rPr>
                <w:rFonts w:ascii="Arial" w:hAnsi="Arial"/>
                <w:color w:val="222222"/>
                <w:sz w:val="17"/>
              </w:rPr>
              <w:t>, "</w:t>
            </w:r>
            <w:proofErr w:type="spellStart"/>
            <w:r w:rsidRPr="007C6863">
              <w:rPr>
                <w:rFonts w:ascii="Arial" w:hAnsi="Arial"/>
                <w:color w:val="222222"/>
                <w:sz w:val="17"/>
              </w:rPr>
              <w:t>Tanınamadı</w:t>
            </w:r>
            <w:proofErr w:type="spellEnd"/>
            <w:r w:rsidRPr="007C6863">
              <w:rPr>
                <w:rFonts w:ascii="Arial" w:hAnsi="Arial"/>
                <w:color w:val="222222"/>
                <w:sz w:val="17"/>
              </w:rPr>
              <w:t xml:space="preserve"> / </w:t>
            </w:r>
            <w:proofErr w:type="spellStart"/>
            <w:r w:rsidRPr="007C6863">
              <w:rPr>
                <w:rFonts w:ascii="Arial" w:hAnsi="Arial"/>
                <w:color w:val="222222"/>
                <w:sz w:val="17"/>
              </w:rPr>
              <w:t>Güvenli</w:t>
            </w:r>
            <w:proofErr w:type="spellEnd"/>
            <w:r w:rsidRPr="007C6863">
              <w:rPr>
                <w:rFonts w:ascii="Arial" w:hAnsi="Arial"/>
                <w:color w:val="222222"/>
                <w:sz w:val="17"/>
              </w:rPr>
              <w:t xml:space="preserve"> Ret" </w:t>
            </w:r>
            <w:proofErr w:type="spellStart"/>
            <w:r w:rsidRPr="007C6863">
              <w:rPr>
                <w:rFonts w:ascii="Arial" w:hAnsi="Arial"/>
                <w:color w:val="222222"/>
                <w:sz w:val="17"/>
              </w:rPr>
              <w:t>kararı</w:t>
            </w:r>
            <w:proofErr w:type="spellEnd"/>
            <w:r w:rsidRPr="007C6863">
              <w:rPr>
                <w:rFonts w:ascii="Arial" w:hAnsi="Arial"/>
                <w:color w:val="222222"/>
                <w:sz w:val="17"/>
              </w:rPr>
              <w:t xml:space="preserve"> </w:t>
            </w:r>
            <w:proofErr w:type="spellStart"/>
            <w:r w:rsidRPr="007C6863">
              <w:rPr>
                <w:rFonts w:ascii="Arial" w:hAnsi="Arial"/>
                <w:color w:val="222222"/>
                <w:sz w:val="17"/>
              </w:rPr>
              <w:t>üretecektir</w:t>
            </w:r>
            <w:proofErr w:type="spellEnd"/>
            <w:r w:rsidRPr="007C6863">
              <w:rPr>
                <w:rFonts w:ascii="Arial" w:hAnsi="Arial"/>
                <w:color w:val="222222"/>
                <w:sz w:val="17"/>
              </w:rPr>
              <w:t xml:space="preserve">. Bu </w:t>
            </w:r>
            <w:proofErr w:type="spellStart"/>
            <w:r w:rsidRPr="007C6863">
              <w:rPr>
                <w:rFonts w:ascii="Arial" w:hAnsi="Arial"/>
                <w:color w:val="222222"/>
                <w:sz w:val="17"/>
              </w:rPr>
              <w:t>sayede</w:t>
            </w:r>
            <w:proofErr w:type="spellEnd"/>
            <w:r w:rsidRPr="007C6863">
              <w:rPr>
                <w:rFonts w:ascii="Arial" w:hAnsi="Arial"/>
                <w:color w:val="222222"/>
                <w:sz w:val="17"/>
              </w:rPr>
              <w:t xml:space="preserve"> </w:t>
            </w:r>
            <w:proofErr w:type="spellStart"/>
            <w:r w:rsidRPr="007C6863">
              <w:rPr>
                <w:rFonts w:ascii="Arial" w:hAnsi="Arial"/>
                <w:color w:val="222222"/>
                <w:sz w:val="17"/>
              </w:rPr>
              <w:t>Yanlış</w:t>
            </w:r>
            <w:proofErr w:type="spellEnd"/>
            <w:r w:rsidRPr="007C6863">
              <w:rPr>
                <w:rFonts w:ascii="Arial" w:hAnsi="Arial"/>
                <w:color w:val="222222"/>
                <w:sz w:val="17"/>
              </w:rPr>
              <w:t xml:space="preserve"> Kabul </w:t>
            </w:r>
            <w:proofErr w:type="spellStart"/>
            <w:r w:rsidRPr="007C6863">
              <w:rPr>
                <w:rFonts w:ascii="Arial" w:hAnsi="Arial"/>
                <w:color w:val="222222"/>
                <w:sz w:val="17"/>
              </w:rPr>
              <w:t>Oran</w:t>
            </w:r>
            <w:r w:rsidR="007B30D6">
              <w:rPr>
                <w:rFonts w:ascii="Arial" w:hAnsi="Arial"/>
                <w:color w:val="222222"/>
                <w:sz w:val="17"/>
              </w:rPr>
              <w:t>ı</w:t>
            </w:r>
            <w:proofErr w:type="spellEnd"/>
            <w:r w:rsidRPr="007C6863">
              <w:rPr>
                <w:rFonts w:ascii="Arial" w:hAnsi="Arial"/>
                <w:color w:val="222222"/>
                <w:sz w:val="17"/>
              </w:rPr>
              <w:t xml:space="preserve"> %1,5’in </w:t>
            </w:r>
            <w:proofErr w:type="spellStart"/>
            <w:r w:rsidRPr="007C6863">
              <w:rPr>
                <w:rFonts w:ascii="Arial" w:hAnsi="Arial"/>
                <w:color w:val="222222"/>
                <w:sz w:val="17"/>
              </w:rPr>
              <w:t>altında</w:t>
            </w:r>
            <w:proofErr w:type="spellEnd"/>
            <w:r w:rsidRPr="007C6863">
              <w:rPr>
                <w:rFonts w:ascii="Arial" w:hAnsi="Arial"/>
                <w:color w:val="222222"/>
                <w:sz w:val="17"/>
              </w:rPr>
              <w:t xml:space="preserve"> </w:t>
            </w:r>
            <w:proofErr w:type="spellStart"/>
            <w:r w:rsidRPr="007C6863">
              <w:rPr>
                <w:rFonts w:ascii="Arial" w:hAnsi="Arial"/>
                <w:color w:val="222222"/>
                <w:sz w:val="17"/>
              </w:rPr>
              <w:t>tutularak</w:t>
            </w:r>
            <w:proofErr w:type="spellEnd"/>
            <w:r w:rsidRPr="007C6863">
              <w:rPr>
                <w:rFonts w:ascii="Arial" w:hAnsi="Arial"/>
                <w:color w:val="222222"/>
                <w:sz w:val="17"/>
              </w:rPr>
              <w:t xml:space="preserve"> </w:t>
            </w:r>
            <w:proofErr w:type="spellStart"/>
            <w:r w:rsidRPr="007C6863">
              <w:rPr>
                <w:rFonts w:ascii="Arial" w:hAnsi="Arial"/>
                <w:color w:val="222222"/>
                <w:sz w:val="17"/>
              </w:rPr>
              <w:t>yanlış</w:t>
            </w:r>
            <w:proofErr w:type="spellEnd"/>
            <w:r w:rsidRPr="007C6863">
              <w:rPr>
                <w:rFonts w:ascii="Arial" w:hAnsi="Arial"/>
                <w:color w:val="222222"/>
                <w:sz w:val="17"/>
              </w:rPr>
              <w:t xml:space="preserve"> </w:t>
            </w:r>
            <w:proofErr w:type="spellStart"/>
            <w:r w:rsidRPr="007C6863">
              <w:rPr>
                <w:rFonts w:ascii="Arial" w:hAnsi="Arial"/>
                <w:color w:val="222222"/>
                <w:sz w:val="17"/>
              </w:rPr>
              <w:t>hayvana</w:t>
            </w:r>
            <w:proofErr w:type="spellEnd"/>
            <w:r w:rsidRPr="007C6863">
              <w:rPr>
                <w:rFonts w:ascii="Arial" w:hAnsi="Arial"/>
                <w:color w:val="222222"/>
                <w:sz w:val="17"/>
              </w:rPr>
              <w:t xml:space="preserve"> </w:t>
            </w:r>
            <w:proofErr w:type="spellStart"/>
            <w:r w:rsidRPr="007C6863">
              <w:rPr>
                <w:rFonts w:ascii="Arial" w:hAnsi="Arial"/>
                <w:color w:val="222222"/>
                <w:sz w:val="17"/>
              </w:rPr>
              <w:t>hatalı</w:t>
            </w:r>
            <w:proofErr w:type="spellEnd"/>
            <w:r w:rsidRPr="007C6863">
              <w:rPr>
                <w:rFonts w:ascii="Arial" w:hAnsi="Arial"/>
                <w:color w:val="222222"/>
                <w:sz w:val="17"/>
              </w:rPr>
              <w:t xml:space="preserve"> </w:t>
            </w:r>
            <w:proofErr w:type="spellStart"/>
            <w:r w:rsidRPr="007C6863">
              <w:rPr>
                <w:rFonts w:ascii="Arial" w:hAnsi="Arial"/>
                <w:color w:val="222222"/>
                <w:sz w:val="17"/>
              </w:rPr>
              <w:t>tedavi</w:t>
            </w:r>
            <w:proofErr w:type="spellEnd"/>
            <w:r w:rsidRPr="007C6863">
              <w:rPr>
                <w:rFonts w:ascii="Arial" w:hAnsi="Arial"/>
                <w:color w:val="222222"/>
                <w:sz w:val="17"/>
              </w:rPr>
              <w:t xml:space="preserve"> </w:t>
            </w:r>
            <w:proofErr w:type="spellStart"/>
            <w:r w:rsidRPr="007C6863">
              <w:rPr>
                <w:rFonts w:ascii="Arial" w:hAnsi="Arial"/>
                <w:color w:val="222222"/>
                <w:sz w:val="17"/>
              </w:rPr>
              <w:t>veya</w:t>
            </w:r>
            <w:proofErr w:type="spellEnd"/>
            <w:r w:rsidRPr="007C6863">
              <w:rPr>
                <w:rFonts w:ascii="Arial" w:hAnsi="Arial"/>
                <w:color w:val="222222"/>
                <w:sz w:val="17"/>
              </w:rPr>
              <w:t xml:space="preserve"> </w:t>
            </w:r>
            <w:proofErr w:type="spellStart"/>
            <w:r w:rsidRPr="007C6863">
              <w:rPr>
                <w:rFonts w:ascii="Arial" w:hAnsi="Arial"/>
                <w:color w:val="222222"/>
                <w:sz w:val="17"/>
              </w:rPr>
              <w:t>aşı</w:t>
            </w:r>
            <w:proofErr w:type="spellEnd"/>
            <w:r w:rsidRPr="007C6863">
              <w:rPr>
                <w:rFonts w:ascii="Arial" w:hAnsi="Arial"/>
                <w:color w:val="222222"/>
                <w:sz w:val="17"/>
              </w:rPr>
              <w:t xml:space="preserve"> </w:t>
            </w:r>
            <w:proofErr w:type="spellStart"/>
            <w:r w:rsidRPr="007C6863">
              <w:rPr>
                <w:rFonts w:ascii="Arial" w:hAnsi="Arial"/>
                <w:color w:val="222222"/>
                <w:sz w:val="17"/>
              </w:rPr>
              <w:t>uygulanması</w:t>
            </w:r>
            <w:proofErr w:type="spellEnd"/>
            <w:r w:rsidRPr="007C6863">
              <w:rPr>
                <w:rFonts w:ascii="Arial" w:hAnsi="Arial"/>
                <w:color w:val="222222"/>
                <w:sz w:val="17"/>
              </w:rPr>
              <w:t xml:space="preserve"> </w:t>
            </w:r>
            <w:proofErr w:type="spellStart"/>
            <w:r w:rsidRPr="007C6863">
              <w:rPr>
                <w:rFonts w:ascii="Arial" w:hAnsi="Arial"/>
                <w:color w:val="222222"/>
                <w:sz w:val="17"/>
              </w:rPr>
              <w:t>engellenecektir</w:t>
            </w:r>
            <w:proofErr w:type="spellEnd"/>
            <w:r w:rsidRPr="007C6863">
              <w:rPr>
                <w:rFonts w:ascii="Arial" w:hAnsi="Arial"/>
                <w:color w:val="222222"/>
                <w:sz w:val="17"/>
              </w:rPr>
              <w:t>.</w:t>
            </w:r>
          </w:p>
          <w:p w14:paraId="3DCB477B" w14:textId="5BBB3FB8" w:rsidR="007C6863" w:rsidRPr="007C6863" w:rsidRDefault="007C6863" w:rsidP="007C6863">
            <w:pPr>
              <w:numPr>
                <w:ilvl w:val="0"/>
                <w:numId w:val="10"/>
              </w:numPr>
              <w:spacing w:after="20" w:line="240" w:lineRule="auto"/>
              <w:jc w:val="both"/>
              <w:rPr>
                <w:rFonts w:ascii="Arial" w:hAnsi="Arial"/>
                <w:color w:val="222222"/>
                <w:sz w:val="17"/>
              </w:rPr>
            </w:pPr>
            <w:r w:rsidRPr="007C6863">
              <w:rPr>
                <w:rFonts w:ascii="Arial" w:hAnsi="Arial"/>
                <w:b/>
                <w:bCs/>
                <w:color w:val="222222"/>
                <w:sz w:val="17"/>
              </w:rPr>
              <w:t xml:space="preserve">Model </w:t>
            </w:r>
            <w:proofErr w:type="spellStart"/>
            <w:r w:rsidRPr="007C6863">
              <w:rPr>
                <w:rFonts w:ascii="Arial" w:hAnsi="Arial"/>
                <w:b/>
                <w:bCs/>
                <w:color w:val="222222"/>
                <w:sz w:val="17"/>
              </w:rPr>
              <w:t>Sıkıştırma</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Kuantizasyon</w:t>
            </w:r>
            <w:proofErr w:type="spellEnd"/>
            <w:r w:rsidRPr="007C6863">
              <w:rPr>
                <w:rFonts w:ascii="Arial" w:hAnsi="Arial"/>
                <w:b/>
                <w:bCs/>
                <w:color w:val="222222"/>
                <w:sz w:val="17"/>
              </w:rPr>
              <w:t>:</w:t>
            </w:r>
            <w:r w:rsidRPr="007C6863">
              <w:rPr>
                <w:rFonts w:ascii="Arial" w:hAnsi="Arial"/>
                <w:color w:val="222222"/>
                <w:sz w:val="17"/>
              </w:rPr>
              <w:t> </w:t>
            </w:r>
            <w:proofErr w:type="spellStart"/>
            <w:r w:rsidRPr="007C6863">
              <w:rPr>
                <w:rFonts w:ascii="Arial" w:hAnsi="Arial"/>
                <w:color w:val="222222"/>
                <w:sz w:val="17"/>
              </w:rPr>
              <w:t>PyTorch</w:t>
            </w:r>
            <w:proofErr w:type="spellEnd"/>
            <w:r w:rsidRPr="007C6863">
              <w:rPr>
                <w:rFonts w:ascii="Arial" w:hAnsi="Arial"/>
                <w:color w:val="222222"/>
                <w:sz w:val="17"/>
              </w:rPr>
              <w:t xml:space="preserve"> </w:t>
            </w:r>
            <w:proofErr w:type="spellStart"/>
            <w:r w:rsidRPr="007C6863">
              <w:rPr>
                <w:rFonts w:ascii="Arial" w:hAnsi="Arial"/>
                <w:color w:val="222222"/>
                <w:sz w:val="17"/>
              </w:rPr>
              <w:t>ortamında</w:t>
            </w:r>
            <w:proofErr w:type="spellEnd"/>
            <w:r w:rsidRPr="007C6863">
              <w:rPr>
                <w:rFonts w:ascii="Arial" w:hAnsi="Arial"/>
                <w:color w:val="222222"/>
                <w:sz w:val="17"/>
              </w:rPr>
              <w:t xml:space="preserve"> </w:t>
            </w:r>
            <w:proofErr w:type="spellStart"/>
            <w:r w:rsidRPr="007C6863">
              <w:rPr>
                <w:rFonts w:ascii="Arial" w:hAnsi="Arial"/>
                <w:color w:val="222222"/>
                <w:sz w:val="17"/>
              </w:rPr>
              <w:t>eğitilen</w:t>
            </w:r>
            <w:proofErr w:type="spellEnd"/>
            <w:r w:rsidRPr="007C6863">
              <w:rPr>
                <w:rFonts w:ascii="Arial" w:hAnsi="Arial"/>
                <w:color w:val="222222"/>
                <w:sz w:val="17"/>
              </w:rPr>
              <w:t xml:space="preserve"> </w:t>
            </w:r>
            <w:proofErr w:type="spellStart"/>
            <w:r w:rsidRPr="007C6863">
              <w:rPr>
                <w:rFonts w:ascii="Arial" w:hAnsi="Arial"/>
                <w:color w:val="222222"/>
                <w:sz w:val="17"/>
              </w:rPr>
              <w:t>derin</w:t>
            </w:r>
            <w:proofErr w:type="spellEnd"/>
            <w:r w:rsidRPr="007C6863">
              <w:rPr>
                <w:rFonts w:ascii="Arial" w:hAnsi="Arial"/>
                <w:color w:val="222222"/>
                <w:sz w:val="17"/>
              </w:rPr>
              <w:t xml:space="preserve"> </w:t>
            </w:r>
            <w:proofErr w:type="spellStart"/>
            <w:r w:rsidRPr="007C6863">
              <w:rPr>
                <w:rFonts w:ascii="Arial" w:hAnsi="Arial"/>
                <w:color w:val="222222"/>
                <w:sz w:val="17"/>
              </w:rPr>
              <w:t>öğrenme</w:t>
            </w:r>
            <w:proofErr w:type="spellEnd"/>
            <w:r w:rsidRPr="007C6863">
              <w:rPr>
                <w:rFonts w:ascii="Arial" w:hAnsi="Arial"/>
                <w:color w:val="222222"/>
                <w:sz w:val="17"/>
              </w:rPr>
              <w:t xml:space="preserve"> </w:t>
            </w:r>
            <w:proofErr w:type="spellStart"/>
            <w:r w:rsidRPr="007C6863">
              <w:rPr>
                <w:rFonts w:ascii="Arial" w:hAnsi="Arial"/>
                <w:color w:val="222222"/>
                <w:sz w:val="17"/>
              </w:rPr>
              <w:t>modelleri</w:t>
            </w:r>
            <w:proofErr w:type="spellEnd"/>
            <w:r w:rsidRPr="007C6863">
              <w:rPr>
                <w:rFonts w:ascii="Arial" w:hAnsi="Arial"/>
                <w:color w:val="222222"/>
                <w:sz w:val="17"/>
              </w:rPr>
              <w:t xml:space="preserve"> TensorFlow Lite </w:t>
            </w:r>
            <w:proofErr w:type="spellStart"/>
            <w:r w:rsidRPr="007C6863">
              <w:rPr>
                <w:rFonts w:ascii="Arial" w:hAnsi="Arial"/>
                <w:color w:val="222222"/>
                <w:sz w:val="17"/>
              </w:rPr>
              <w:t>formatına</w:t>
            </w:r>
            <w:proofErr w:type="spellEnd"/>
            <w:r w:rsidRPr="007C6863">
              <w:rPr>
                <w:rFonts w:ascii="Arial" w:hAnsi="Arial"/>
                <w:color w:val="222222"/>
                <w:sz w:val="17"/>
              </w:rPr>
              <w:t xml:space="preserve"> </w:t>
            </w:r>
            <w:proofErr w:type="spellStart"/>
            <w:r w:rsidRPr="007C6863">
              <w:rPr>
                <w:rFonts w:ascii="Arial" w:hAnsi="Arial"/>
                <w:color w:val="222222"/>
                <w:sz w:val="17"/>
              </w:rPr>
              <w:t>dönüştürülecek</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INT8 </w:t>
            </w:r>
            <w:proofErr w:type="spellStart"/>
            <w:r w:rsidRPr="007C6863">
              <w:rPr>
                <w:rFonts w:ascii="Arial" w:hAnsi="Arial"/>
                <w:color w:val="222222"/>
                <w:sz w:val="17"/>
              </w:rPr>
              <w:t>kuantizasyonu</w:t>
            </w:r>
            <w:proofErr w:type="spellEnd"/>
            <w:r w:rsidRPr="007C6863">
              <w:rPr>
                <w:rFonts w:ascii="Arial" w:hAnsi="Arial"/>
                <w:color w:val="222222"/>
                <w:sz w:val="17"/>
              </w:rPr>
              <w:t xml:space="preserve"> </w:t>
            </w:r>
            <w:proofErr w:type="spellStart"/>
            <w:r w:rsidRPr="007C6863">
              <w:rPr>
                <w:rFonts w:ascii="Arial" w:hAnsi="Arial"/>
                <w:color w:val="222222"/>
                <w:sz w:val="17"/>
              </w:rPr>
              <w:t>uygulanacaktır</w:t>
            </w:r>
            <w:proofErr w:type="spellEnd"/>
            <w:r w:rsidRPr="007C6863">
              <w:rPr>
                <w:rFonts w:ascii="Arial" w:hAnsi="Arial"/>
                <w:color w:val="222222"/>
                <w:sz w:val="17"/>
              </w:rPr>
              <w:t xml:space="preserve">. Bu </w:t>
            </w:r>
            <w:proofErr w:type="spellStart"/>
            <w:r w:rsidRPr="007C6863">
              <w:rPr>
                <w:rFonts w:ascii="Arial" w:hAnsi="Arial"/>
                <w:color w:val="222222"/>
                <w:sz w:val="17"/>
              </w:rPr>
              <w:t>işlemle</w:t>
            </w:r>
            <w:proofErr w:type="spellEnd"/>
            <w:r w:rsidRPr="007C6863">
              <w:rPr>
                <w:rFonts w:ascii="Arial" w:hAnsi="Arial"/>
                <w:color w:val="222222"/>
                <w:sz w:val="17"/>
              </w:rPr>
              <w:t xml:space="preserve"> 32-bit </w:t>
            </w:r>
            <w:proofErr w:type="spellStart"/>
            <w:r w:rsidRPr="007C6863">
              <w:rPr>
                <w:rFonts w:ascii="Arial" w:hAnsi="Arial"/>
                <w:color w:val="222222"/>
                <w:sz w:val="17"/>
              </w:rPr>
              <w:t>kayan</w:t>
            </w:r>
            <w:proofErr w:type="spellEnd"/>
            <w:r w:rsidRPr="007C6863">
              <w:rPr>
                <w:rFonts w:ascii="Arial" w:hAnsi="Arial"/>
                <w:color w:val="222222"/>
                <w:sz w:val="17"/>
              </w:rPr>
              <w:t xml:space="preserve"> </w:t>
            </w:r>
            <w:proofErr w:type="spellStart"/>
            <w:r w:rsidRPr="007C6863">
              <w:rPr>
                <w:rFonts w:ascii="Arial" w:hAnsi="Arial"/>
                <w:color w:val="222222"/>
                <w:sz w:val="17"/>
              </w:rPr>
              <w:t>noktalı</w:t>
            </w:r>
            <w:proofErr w:type="spellEnd"/>
            <w:r w:rsidRPr="007C6863">
              <w:rPr>
                <w:rFonts w:ascii="Arial" w:hAnsi="Arial"/>
                <w:color w:val="222222"/>
                <w:sz w:val="17"/>
              </w:rPr>
              <w:t xml:space="preserve"> </w:t>
            </w:r>
            <w:proofErr w:type="spellStart"/>
            <w:r w:rsidRPr="007C6863">
              <w:rPr>
                <w:rFonts w:ascii="Arial" w:hAnsi="Arial"/>
                <w:color w:val="222222"/>
                <w:sz w:val="17"/>
              </w:rPr>
              <w:t>ağırlıklar</w:t>
            </w:r>
            <w:proofErr w:type="spellEnd"/>
            <w:r w:rsidRPr="007C6863">
              <w:rPr>
                <w:rFonts w:ascii="Arial" w:hAnsi="Arial"/>
                <w:color w:val="222222"/>
                <w:sz w:val="17"/>
              </w:rPr>
              <w:t xml:space="preserve"> 8-bit tam </w:t>
            </w:r>
            <w:proofErr w:type="spellStart"/>
            <w:r w:rsidRPr="007C6863">
              <w:rPr>
                <w:rFonts w:ascii="Arial" w:hAnsi="Arial"/>
                <w:color w:val="222222"/>
                <w:sz w:val="17"/>
              </w:rPr>
              <w:t>sayılara</w:t>
            </w:r>
            <w:proofErr w:type="spellEnd"/>
            <w:r w:rsidRPr="007C6863">
              <w:rPr>
                <w:rFonts w:ascii="Arial" w:hAnsi="Arial"/>
                <w:color w:val="222222"/>
                <w:sz w:val="17"/>
              </w:rPr>
              <w:t xml:space="preserve"> </w:t>
            </w:r>
            <w:proofErr w:type="spellStart"/>
            <w:r w:rsidRPr="007C6863">
              <w:rPr>
                <w:rFonts w:ascii="Arial" w:hAnsi="Arial"/>
                <w:color w:val="222222"/>
                <w:sz w:val="17"/>
              </w:rPr>
              <w:t>indirgenecek</w:t>
            </w:r>
            <w:proofErr w:type="spellEnd"/>
            <w:r w:rsidRPr="007C6863">
              <w:rPr>
                <w:rFonts w:ascii="Arial" w:hAnsi="Arial"/>
                <w:color w:val="222222"/>
                <w:sz w:val="17"/>
              </w:rPr>
              <w:t xml:space="preserve">; model </w:t>
            </w:r>
            <w:proofErr w:type="spellStart"/>
            <w:r w:rsidRPr="007C6863">
              <w:rPr>
                <w:rFonts w:ascii="Arial" w:hAnsi="Arial"/>
                <w:color w:val="222222"/>
                <w:sz w:val="17"/>
              </w:rPr>
              <w:t>boyutu</w:t>
            </w:r>
            <w:proofErr w:type="spellEnd"/>
            <w:r w:rsidRPr="007C6863">
              <w:rPr>
                <w:rFonts w:ascii="Arial" w:hAnsi="Arial"/>
                <w:color w:val="222222"/>
                <w:sz w:val="17"/>
              </w:rPr>
              <w:t xml:space="preserve"> 8 </w:t>
            </w:r>
            <w:proofErr w:type="spellStart"/>
            <w:r w:rsidRPr="007C6863">
              <w:rPr>
                <w:rFonts w:ascii="Arial" w:hAnsi="Arial"/>
                <w:color w:val="222222"/>
                <w:sz w:val="17"/>
              </w:rPr>
              <w:t>MB’ın</w:t>
            </w:r>
            <w:proofErr w:type="spellEnd"/>
            <w:r w:rsidRPr="007C6863">
              <w:rPr>
                <w:rFonts w:ascii="Arial" w:hAnsi="Arial"/>
                <w:color w:val="222222"/>
                <w:sz w:val="17"/>
              </w:rPr>
              <w:t xml:space="preserve"> </w:t>
            </w:r>
            <w:proofErr w:type="spellStart"/>
            <w:r w:rsidRPr="007C6863">
              <w:rPr>
                <w:rFonts w:ascii="Arial" w:hAnsi="Arial"/>
                <w:color w:val="222222"/>
                <w:sz w:val="17"/>
              </w:rPr>
              <w:t>altına</w:t>
            </w:r>
            <w:proofErr w:type="spellEnd"/>
            <w:r w:rsidRPr="007C6863">
              <w:rPr>
                <w:rFonts w:ascii="Arial" w:hAnsi="Arial"/>
                <w:color w:val="222222"/>
                <w:sz w:val="17"/>
              </w:rPr>
              <w:t xml:space="preserve"> </w:t>
            </w:r>
            <w:proofErr w:type="spellStart"/>
            <w:r w:rsidRPr="007C6863">
              <w:rPr>
                <w:rFonts w:ascii="Arial" w:hAnsi="Arial"/>
                <w:color w:val="222222"/>
                <w:sz w:val="17"/>
              </w:rPr>
              <w:t>çekilerek</w:t>
            </w:r>
            <w:proofErr w:type="spellEnd"/>
            <w:r w:rsidRPr="007C6863">
              <w:rPr>
                <w:rFonts w:ascii="Arial" w:hAnsi="Arial"/>
                <w:color w:val="222222"/>
                <w:sz w:val="17"/>
              </w:rPr>
              <w:t xml:space="preserve"> </w:t>
            </w:r>
            <w:proofErr w:type="spellStart"/>
            <w:r w:rsidRPr="007C6863">
              <w:rPr>
                <w:rFonts w:ascii="Arial" w:hAnsi="Arial"/>
                <w:color w:val="222222"/>
                <w:sz w:val="17"/>
              </w:rPr>
              <w:t>standart</w:t>
            </w:r>
            <w:proofErr w:type="spellEnd"/>
            <w:r w:rsidRPr="007C6863">
              <w:rPr>
                <w:rFonts w:ascii="Arial" w:hAnsi="Arial"/>
                <w:color w:val="222222"/>
                <w:sz w:val="17"/>
              </w:rPr>
              <w:t xml:space="preserve"> </w:t>
            </w:r>
            <w:proofErr w:type="spellStart"/>
            <w:r w:rsidRPr="007C6863">
              <w:rPr>
                <w:rFonts w:ascii="Arial" w:hAnsi="Arial"/>
                <w:color w:val="222222"/>
                <w:sz w:val="17"/>
              </w:rPr>
              <w:t>bir</w:t>
            </w:r>
            <w:proofErr w:type="spellEnd"/>
            <w:r w:rsidRPr="007C6863">
              <w:rPr>
                <w:rFonts w:ascii="Arial" w:hAnsi="Arial"/>
                <w:color w:val="222222"/>
                <w:sz w:val="17"/>
              </w:rPr>
              <w:t xml:space="preserve"> </w:t>
            </w:r>
            <w:proofErr w:type="spellStart"/>
            <w:r w:rsidRPr="007C6863">
              <w:rPr>
                <w:rFonts w:ascii="Arial" w:hAnsi="Arial"/>
                <w:color w:val="222222"/>
                <w:sz w:val="17"/>
              </w:rPr>
              <w:t>akıllı</w:t>
            </w:r>
            <w:proofErr w:type="spellEnd"/>
            <w:r w:rsidRPr="007C6863">
              <w:rPr>
                <w:rFonts w:ascii="Arial" w:hAnsi="Arial"/>
                <w:color w:val="222222"/>
                <w:sz w:val="17"/>
              </w:rPr>
              <w:t xml:space="preserve"> </w:t>
            </w:r>
            <w:proofErr w:type="spellStart"/>
            <w:r w:rsidRPr="007C6863">
              <w:rPr>
                <w:rFonts w:ascii="Arial" w:hAnsi="Arial"/>
                <w:color w:val="222222"/>
                <w:sz w:val="17"/>
              </w:rPr>
              <w:t>telefonda</w:t>
            </w:r>
            <w:proofErr w:type="spellEnd"/>
            <w:r w:rsidRPr="007C6863">
              <w:rPr>
                <w:rFonts w:ascii="Arial" w:hAnsi="Arial"/>
                <w:color w:val="222222"/>
                <w:sz w:val="17"/>
              </w:rPr>
              <w:t xml:space="preserve"> </w:t>
            </w:r>
            <w:proofErr w:type="spellStart"/>
            <w:r w:rsidRPr="007C6863">
              <w:rPr>
                <w:rFonts w:ascii="Arial" w:hAnsi="Arial"/>
                <w:color w:val="222222"/>
                <w:sz w:val="17"/>
              </w:rPr>
              <w:t>çıkarım</w:t>
            </w:r>
            <w:proofErr w:type="spellEnd"/>
            <w:r w:rsidRPr="007C6863">
              <w:rPr>
                <w:rFonts w:ascii="Arial" w:hAnsi="Arial"/>
                <w:color w:val="222222"/>
                <w:sz w:val="17"/>
              </w:rPr>
              <w:t xml:space="preserve"> </w:t>
            </w:r>
            <w:proofErr w:type="spellStart"/>
            <w:r w:rsidRPr="007C6863">
              <w:rPr>
                <w:rFonts w:ascii="Arial" w:hAnsi="Arial"/>
                <w:color w:val="222222"/>
                <w:sz w:val="17"/>
              </w:rPr>
              <w:t>süresi</w:t>
            </w:r>
            <w:proofErr w:type="spellEnd"/>
            <w:r w:rsidRPr="007C6863">
              <w:rPr>
                <w:rFonts w:ascii="Arial" w:hAnsi="Arial"/>
                <w:color w:val="222222"/>
                <w:sz w:val="17"/>
              </w:rPr>
              <w:t xml:space="preserve"> 350 </w:t>
            </w:r>
            <w:proofErr w:type="spellStart"/>
            <w:r w:rsidRPr="007C6863">
              <w:rPr>
                <w:rFonts w:ascii="Arial" w:hAnsi="Arial"/>
                <w:color w:val="222222"/>
                <w:sz w:val="17"/>
              </w:rPr>
              <w:t>milisaniyenin</w:t>
            </w:r>
            <w:proofErr w:type="spellEnd"/>
            <w:r w:rsidRPr="007C6863">
              <w:rPr>
                <w:rFonts w:ascii="Arial" w:hAnsi="Arial"/>
                <w:color w:val="222222"/>
                <w:sz w:val="17"/>
              </w:rPr>
              <w:t xml:space="preserve"> </w:t>
            </w:r>
            <w:proofErr w:type="spellStart"/>
            <w:r w:rsidRPr="007C6863">
              <w:rPr>
                <w:rFonts w:ascii="Arial" w:hAnsi="Arial"/>
                <w:color w:val="222222"/>
                <w:sz w:val="17"/>
              </w:rPr>
              <w:t>altında</w:t>
            </w:r>
            <w:proofErr w:type="spellEnd"/>
            <w:r w:rsidRPr="007C6863">
              <w:rPr>
                <w:rFonts w:ascii="Arial" w:hAnsi="Arial"/>
                <w:color w:val="222222"/>
                <w:sz w:val="17"/>
              </w:rPr>
              <w:t xml:space="preserve"> </w:t>
            </w:r>
            <w:proofErr w:type="spellStart"/>
            <w:r w:rsidRPr="007C6863">
              <w:rPr>
                <w:rFonts w:ascii="Arial" w:hAnsi="Arial"/>
                <w:color w:val="222222"/>
                <w:sz w:val="17"/>
              </w:rPr>
              <w:t>tutulacaktır</w:t>
            </w:r>
            <w:proofErr w:type="spellEnd"/>
            <w:r w:rsidRPr="007C6863">
              <w:rPr>
                <w:rFonts w:ascii="Arial" w:hAnsi="Arial"/>
                <w:color w:val="222222"/>
                <w:sz w:val="17"/>
              </w:rPr>
              <w:t>.</w:t>
            </w:r>
          </w:p>
          <w:p w14:paraId="3A821EEA" w14:textId="627FA237" w:rsidR="007C6863" w:rsidRPr="007C6863" w:rsidRDefault="007C6863" w:rsidP="007C6863">
            <w:pPr>
              <w:numPr>
                <w:ilvl w:val="0"/>
                <w:numId w:val="10"/>
              </w:numPr>
              <w:spacing w:after="20" w:line="240" w:lineRule="auto"/>
              <w:jc w:val="both"/>
              <w:rPr>
                <w:rFonts w:ascii="Arial" w:hAnsi="Arial"/>
                <w:color w:val="222222"/>
                <w:sz w:val="17"/>
              </w:rPr>
            </w:pPr>
            <w:r w:rsidRPr="007C6863">
              <w:rPr>
                <w:rFonts w:ascii="Arial" w:hAnsi="Arial"/>
                <w:b/>
                <w:bCs/>
                <w:color w:val="222222"/>
                <w:sz w:val="17"/>
              </w:rPr>
              <w:t xml:space="preserve">Mobil </w:t>
            </w:r>
            <w:proofErr w:type="spellStart"/>
            <w:r w:rsidRPr="007C6863">
              <w:rPr>
                <w:rFonts w:ascii="Arial" w:hAnsi="Arial"/>
                <w:b/>
                <w:bCs/>
                <w:color w:val="222222"/>
                <w:sz w:val="17"/>
              </w:rPr>
              <w:t>Uygulama</w:t>
            </w:r>
            <w:proofErr w:type="spellEnd"/>
            <w:r w:rsidRPr="007C6863">
              <w:rPr>
                <w:rFonts w:ascii="Arial" w:hAnsi="Arial"/>
                <w:b/>
                <w:bCs/>
                <w:color w:val="222222"/>
                <w:sz w:val="17"/>
              </w:rPr>
              <w:t xml:space="preserve"> Arayüzü: </w:t>
            </w:r>
            <w:r w:rsidRPr="007C6863">
              <w:rPr>
                <w:rFonts w:ascii="Arial" w:hAnsi="Arial"/>
                <w:color w:val="222222"/>
                <w:sz w:val="17"/>
              </w:rPr>
              <w:t xml:space="preserve">Mobil </w:t>
            </w:r>
            <w:proofErr w:type="spellStart"/>
            <w:r w:rsidRPr="007C6863">
              <w:rPr>
                <w:rFonts w:ascii="Arial" w:hAnsi="Arial"/>
                <w:color w:val="222222"/>
                <w:sz w:val="17"/>
              </w:rPr>
              <w:t>uygulama</w:t>
            </w:r>
            <w:proofErr w:type="spellEnd"/>
            <w:r w:rsidRPr="007C6863">
              <w:rPr>
                <w:rFonts w:ascii="Arial" w:hAnsi="Arial"/>
                <w:color w:val="222222"/>
                <w:sz w:val="17"/>
              </w:rPr>
              <w:t xml:space="preserve">, hem Android hem de iOS </w:t>
            </w:r>
            <w:proofErr w:type="spellStart"/>
            <w:r w:rsidRPr="007C6863">
              <w:rPr>
                <w:rFonts w:ascii="Arial" w:hAnsi="Arial"/>
                <w:color w:val="222222"/>
                <w:sz w:val="17"/>
              </w:rPr>
              <w:t>işletim</w:t>
            </w:r>
            <w:proofErr w:type="spellEnd"/>
            <w:r w:rsidRPr="007C6863">
              <w:rPr>
                <w:rFonts w:ascii="Arial" w:hAnsi="Arial"/>
                <w:color w:val="222222"/>
                <w:sz w:val="17"/>
              </w:rPr>
              <w:t xml:space="preserve"> </w:t>
            </w:r>
            <w:proofErr w:type="spellStart"/>
            <w:r w:rsidRPr="007C6863">
              <w:rPr>
                <w:rFonts w:ascii="Arial" w:hAnsi="Arial"/>
                <w:color w:val="222222"/>
                <w:sz w:val="17"/>
              </w:rPr>
              <w:t>sistemlerinde</w:t>
            </w:r>
            <w:proofErr w:type="spellEnd"/>
            <w:r w:rsidRPr="007C6863">
              <w:rPr>
                <w:rFonts w:ascii="Arial" w:hAnsi="Arial"/>
                <w:color w:val="222222"/>
                <w:sz w:val="17"/>
              </w:rPr>
              <w:t xml:space="preserve"> </w:t>
            </w:r>
            <w:proofErr w:type="spellStart"/>
            <w:r w:rsidRPr="007C6863">
              <w:rPr>
                <w:rFonts w:ascii="Arial" w:hAnsi="Arial"/>
                <w:color w:val="222222"/>
                <w:sz w:val="17"/>
              </w:rPr>
              <w:t>tek</w:t>
            </w:r>
            <w:proofErr w:type="spellEnd"/>
            <w:r w:rsidRPr="007C6863">
              <w:rPr>
                <w:rFonts w:ascii="Arial" w:hAnsi="Arial"/>
                <w:color w:val="222222"/>
                <w:sz w:val="17"/>
              </w:rPr>
              <w:t xml:space="preserve"> </w:t>
            </w:r>
            <w:proofErr w:type="spellStart"/>
            <w:r w:rsidRPr="007C6863">
              <w:rPr>
                <w:rFonts w:ascii="Arial" w:hAnsi="Arial"/>
                <w:color w:val="222222"/>
                <w:sz w:val="17"/>
              </w:rPr>
              <w:t>bir</w:t>
            </w:r>
            <w:proofErr w:type="spellEnd"/>
            <w:r w:rsidRPr="007C6863">
              <w:rPr>
                <w:rFonts w:ascii="Arial" w:hAnsi="Arial"/>
                <w:color w:val="222222"/>
                <w:sz w:val="17"/>
              </w:rPr>
              <w:t xml:space="preserve"> </w:t>
            </w:r>
            <w:proofErr w:type="spellStart"/>
            <w:r w:rsidRPr="007C6863">
              <w:rPr>
                <w:rFonts w:ascii="Arial" w:hAnsi="Arial"/>
                <w:color w:val="222222"/>
                <w:sz w:val="17"/>
              </w:rPr>
              <w:t>kod</w:t>
            </w:r>
            <w:proofErr w:type="spellEnd"/>
            <w:r w:rsidRPr="007C6863">
              <w:rPr>
                <w:rFonts w:ascii="Arial" w:hAnsi="Arial"/>
                <w:color w:val="222222"/>
                <w:sz w:val="17"/>
              </w:rPr>
              <w:t xml:space="preserve"> </w:t>
            </w:r>
            <w:proofErr w:type="spellStart"/>
            <w:r w:rsidRPr="007C6863">
              <w:rPr>
                <w:rFonts w:ascii="Arial" w:hAnsi="Arial"/>
                <w:color w:val="222222"/>
                <w:sz w:val="17"/>
              </w:rPr>
              <w:t>tabanı</w:t>
            </w:r>
            <w:proofErr w:type="spellEnd"/>
            <w:r w:rsidRPr="007C6863">
              <w:rPr>
                <w:rFonts w:ascii="Arial" w:hAnsi="Arial"/>
                <w:color w:val="222222"/>
                <w:sz w:val="17"/>
              </w:rPr>
              <w:t xml:space="preserve"> </w:t>
            </w:r>
            <w:proofErr w:type="spellStart"/>
            <w:r w:rsidRPr="007C6863">
              <w:rPr>
                <w:rFonts w:ascii="Arial" w:hAnsi="Arial"/>
                <w:color w:val="222222"/>
                <w:sz w:val="17"/>
              </w:rPr>
              <w:t>üzerinden</w:t>
            </w:r>
            <w:proofErr w:type="spellEnd"/>
            <w:r w:rsidRPr="007C6863">
              <w:rPr>
                <w:rFonts w:ascii="Arial" w:hAnsi="Arial"/>
                <w:color w:val="222222"/>
                <w:sz w:val="17"/>
              </w:rPr>
              <w:t xml:space="preserve"> </w:t>
            </w:r>
            <w:proofErr w:type="spellStart"/>
            <w:r w:rsidRPr="007C6863">
              <w:rPr>
                <w:rFonts w:ascii="Arial" w:hAnsi="Arial"/>
                <w:color w:val="222222"/>
                <w:sz w:val="17"/>
              </w:rPr>
              <w:t>yüksek</w:t>
            </w:r>
            <w:proofErr w:type="spellEnd"/>
            <w:r w:rsidRPr="007C6863">
              <w:rPr>
                <w:rFonts w:ascii="Arial" w:hAnsi="Arial"/>
                <w:color w:val="222222"/>
                <w:sz w:val="17"/>
              </w:rPr>
              <w:t xml:space="preserve"> </w:t>
            </w:r>
            <w:proofErr w:type="spellStart"/>
            <w:r w:rsidRPr="007C6863">
              <w:rPr>
                <w:rFonts w:ascii="Arial" w:hAnsi="Arial"/>
                <w:color w:val="222222"/>
                <w:sz w:val="17"/>
              </w:rPr>
              <w:t>performansla</w:t>
            </w:r>
            <w:proofErr w:type="spellEnd"/>
            <w:r w:rsidRPr="007C6863">
              <w:rPr>
                <w:rFonts w:ascii="Arial" w:hAnsi="Arial"/>
                <w:color w:val="222222"/>
                <w:sz w:val="17"/>
              </w:rPr>
              <w:t xml:space="preserve"> </w:t>
            </w:r>
            <w:proofErr w:type="spellStart"/>
            <w:r w:rsidRPr="007C6863">
              <w:rPr>
                <w:rFonts w:ascii="Arial" w:hAnsi="Arial"/>
                <w:color w:val="222222"/>
                <w:sz w:val="17"/>
              </w:rPr>
              <w:t>çalışabilmesi</w:t>
            </w:r>
            <w:proofErr w:type="spellEnd"/>
            <w:r w:rsidRPr="007C6863">
              <w:rPr>
                <w:rFonts w:ascii="Arial" w:hAnsi="Arial"/>
                <w:color w:val="222222"/>
                <w:sz w:val="17"/>
              </w:rPr>
              <w:t xml:space="preserve"> </w:t>
            </w:r>
            <w:proofErr w:type="spellStart"/>
            <w:r w:rsidRPr="007C6863">
              <w:rPr>
                <w:rFonts w:ascii="Arial" w:hAnsi="Arial"/>
                <w:color w:val="222222"/>
                <w:sz w:val="17"/>
              </w:rPr>
              <w:t>amacıyla</w:t>
            </w:r>
            <w:proofErr w:type="spellEnd"/>
            <w:r w:rsidRPr="007C6863">
              <w:rPr>
                <w:rFonts w:ascii="Arial" w:hAnsi="Arial"/>
                <w:color w:val="222222"/>
                <w:sz w:val="17"/>
              </w:rPr>
              <w:t xml:space="preserve"> Google Flutter</w:t>
            </w:r>
            <w:r w:rsidR="007B30D6">
              <w:rPr>
                <w:rFonts w:ascii="Arial" w:hAnsi="Arial"/>
                <w:color w:val="222222"/>
                <w:sz w:val="17"/>
              </w:rPr>
              <w:t xml:space="preserve"> </w:t>
            </w:r>
            <w:proofErr w:type="spellStart"/>
            <w:r w:rsidRPr="007C6863">
              <w:rPr>
                <w:rFonts w:ascii="Arial" w:hAnsi="Arial"/>
                <w:color w:val="222222"/>
                <w:sz w:val="17"/>
              </w:rPr>
              <w:t>altyapısıyla</w:t>
            </w:r>
            <w:proofErr w:type="spellEnd"/>
            <w:r w:rsidRPr="007C6863">
              <w:rPr>
                <w:rFonts w:ascii="Arial" w:hAnsi="Arial"/>
                <w:color w:val="222222"/>
                <w:sz w:val="17"/>
              </w:rPr>
              <w:t xml:space="preserve"> </w:t>
            </w:r>
            <w:proofErr w:type="spellStart"/>
            <w:r w:rsidRPr="007C6863">
              <w:rPr>
                <w:rFonts w:ascii="Arial" w:hAnsi="Arial"/>
                <w:color w:val="222222"/>
                <w:sz w:val="17"/>
              </w:rPr>
              <w:t>geliştirilecektir</w:t>
            </w:r>
            <w:proofErr w:type="spellEnd"/>
            <w:r w:rsidRPr="007C6863">
              <w:rPr>
                <w:rFonts w:ascii="Arial" w:hAnsi="Arial"/>
                <w:color w:val="222222"/>
                <w:sz w:val="17"/>
              </w:rPr>
              <w:t xml:space="preserve">. </w:t>
            </w:r>
            <w:proofErr w:type="spellStart"/>
            <w:r w:rsidRPr="007C6863">
              <w:rPr>
                <w:rFonts w:ascii="Arial" w:hAnsi="Arial"/>
                <w:color w:val="222222"/>
                <w:sz w:val="17"/>
              </w:rPr>
              <w:t>Çiftlik</w:t>
            </w:r>
            <w:proofErr w:type="spellEnd"/>
            <w:r w:rsidRPr="007C6863">
              <w:rPr>
                <w:rFonts w:ascii="Arial" w:hAnsi="Arial"/>
                <w:color w:val="222222"/>
                <w:sz w:val="17"/>
              </w:rPr>
              <w:t xml:space="preserve"> </w:t>
            </w:r>
            <w:proofErr w:type="spellStart"/>
            <w:r w:rsidRPr="007C6863">
              <w:rPr>
                <w:rFonts w:ascii="Arial" w:hAnsi="Arial"/>
                <w:color w:val="222222"/>
                <w:sz w:val="17"/>
              </w:rPr>
              <w:t>çalışanlarının</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veteriner</w:t>
            </w:r>
            <w:proofErr w:type="spellEnd"/>
            <w:r w:rsidRPr="007C6863">
              <w:rPr>
                <w:rFonts w:ascii="Arial" w:hAnsi="Arial"/>
                <w:color w:val="222222"/>
                <w:sz w:val="17"/>
              </w:rPr>
              <w:t xml:space="preserve"> </w:t>
            </w:r>
            <w:proofErr w:type="spellStart"/>
            <w:r w:rsidRPr="007C6863">
              <w:rPr>
                <w:rFonts w:ascii="Arial" w:hAnsi="Arial"/>
                <w:color w:val="222222"/>
                <w:sz w:val="17"/>
              </w:rPr>
              <w:t>hekimlerin</w:t>
            </w:r>
            <w:proofErr w:type="spellEnd"/>
            <w:r w:rsidRPr="007C6863">
              <w:rPr>
                <w:rFonts w:ascii="Arial" w:hAnsi="Arial"/>
                <w:color w:val="222222"/>
                <w:sz w:val="17"/>
              </w:rPr>
              <w:t xml:space="preserve"> </w:t>
            </w:r>
            <w:proofErr w:type="spellStart"/>
            <w:r w:rsidRPr="007C6863">
              <w:rPr>
                <w:rFonts w:ascii="Arial" w:hAnsi="Arial"/>
                <w:color w:val="222222"/>
                <w:sz w:val="17"/>
              </w:rPr>
              <w:t>tek</w:t>
            </w:r>
            <w:proofErr w:type="spellEnd"/>
            <w:r w:rsidRPr="007C6863">
              <w:rPr>
                <w:rFonts w:ascii="Arial" w:hAnsi="Arial"/>
                <w:color w:val="222222"/>
                <w:sz w:val="17"/>
              </w:rPr>
              <w:t xml:space="preserve"> </w:t>
            </w:r>
            <w:proofErr w:type="spellStart"/>
            <w:r w:rsidRPr="007C6863">
              <w:rPr>
                <w:rFonts w:ascii="Arial" w:hAnsi="Arial"/>
                <w:color w:val="222222"/>
                <w:sz w:val="17"/>
              </w:rPr>
              <w:t>elle</w:t>
            </w:r>
            <w:proofErr w:type="spellEnd"/>
            <w:r w:rsidRPr="007C6863">
              <w:rPr>
                <w:rFonts w:ascii="Arial" w:hAnsi="Arial"/>
                <w:color w:val="222222"/>
                <w:sz w:val="17"/>
              </w:rPr>
              <w:t xml:space="preserve">, </w:t>
            </w:r>
            <w:proofErr w:type="spellStart"/>
            <w:r w:rsidRPr="007C6863">
              <w:rPr>
                <w:rFonts w:ascii="Arial" w:hAnsi="Arial"/>
                <w:color w:val="222222"/>
                <w:sz w:val="17"/>
              </w:rPr>
              <w:t>eldivenle</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zorlu</w:t>
            </w:r>
            <w:proofErr w:type="spellEnd"/>
            <w:r w:rsidRPr="007C6863">
              <w:rPr>
                <w:rFonts w:ascii="Arial" w:hAnsi="Arial"/>
                <w:color w:val="222222"/>
                <w:sz w:val="17"/>
              </w:rPr>
              <w:t xml:space="preserve"> </w:t>
            </w:r>
            <w:proofErr w:type="spellStart"/>
            <w:r w:rsidRPr="007C6863">
              <w:rPr>
                <w:rFonts w:ascii="Arial" w:hAnsi="Arial"/>
                <w:color w:val="222222"/>
                <w:sz w:val="17"/>
              </w:rPr>
              <w:t>saha</w:t>
            </w:r>
            <w:proofErr w:type="spellEnd"/>
            <w:r w:rsidRPr="007C6863">
              <w:rPr>
                <w:rFonts w:ascii="Arial" w:hAnsi="Arial"/>
                <w:color w:val="222222"/>
                <w:sz w:val="17"/>
              </w:rPr>
              <w:t xml:space="preserve"> </w:t>
            </w:r>
            <w:proofErr w:type="spellStart"/>
            <w:r w:rsidRPr="007C6863">
              <w:rPr>
                <w:rFonts w:ascii="Arial" w:hAnsi="Arial"/>
                <w:color w:val="222222"/>
                <w:sz w:val="17"/>
              </w:rPr>
              <w:t>koşullarında</w:t>
            </w:r>
            <w:proofErr w:type="spellEnd"/>
            <w:r w:rsidRPr="007C6863">
              <w:rPr>
                <w:rFonts w:ascii="Arial" w:hAnsi="Arial"/>
                <w:color w:val="222222"/>
                <w:sz w:val="17"/>
              </w:rPr>
              <w:t xml:space="preserve"> </w:t>
            </w:r>
            <w:proofErr w:type="spellStart"/>
            <w:r w:rsidRPr="007C6863">
              <w:rPr>
                <w:rFonts w:ascii="Arial" w:hAnsi="Arial"/>
                <w:color w:val="222222"/>
                <w:sz w:val="17"/>
              </w:rPr>
              <w:t>rahatça</w:t>
            </w:r>
            <w:proofErr w:type="spellEnd"/>
            <w:r w:rsidRPr="007C6863">
              <w:rPr>
                <w:rFonts w:ascii="Arial" w:hAnsi="Arial"/>
                <w:color w:val="222222"/>
                <w:sz w:val="17"/>
              </w:rPr>
              <w:t xml:space="preserve"> </w:t>
            </w:r>
            <w:proofErr w:type="spellStart"/>
            <w:r w:rsidRPr="007C6863">
              <w:rPr>
                <w:rFonts w:ascii="Arial" w:hAnsi="Arial"/>
                <w:color w:val="222222"/>
                <w:sz w:val="17"/>
              </w:rPr>
              <w:t>kullanabileceği</w:t>
            </w:r>
            <w:proofErr w:type="spellEnd"/>
            <w:r w:rsidRPr="007C6863">
              <w:rPr>
                <w:rFonts w:ascii="Arial" w:hAnsi="Arial"/>
                <w:color w:val="222222"/>
                <w:sz w:val="17"/>
              </w:rPr>
              <w:t xml:space="preserve"> </w:t>
            </w:r>
            <w:proofErr w:type="spellStart"/>
            <w:r w:rsidRPr="007C6863">
              <w:rPr>
                <w:rFonts w:ascii="Arial" w:hAnsi="Arial"/>
                <w:color w:val="222222"/>
                <w:sz w:val="17"/>
              </w:rPr>
              <w:t>sade</w:t>
            </w:r>
            <w:proofErr w:type="spellEnd"/>
            <w:r w:rsidRPr="007C6863">
              <w:rPr>
                <w:rFonts w:ascii="Arial" w:hAnsi="Arial"/>
                <w:color w:val="222222"/>
                <w:sz w:val="17"/>
              </w:rPr>
              <w:t xml:space="preserve">, </w:t>
            </w:r>
            <w:proofErr w:type="spellStart"/>
            <w:r w:rsidRPr="007C6863">
              <w:rPr>
                <w:rFonts w:ascii="Arial" w:hAnsi="Arial"/>
                <w:color w:val="222222"/>
                <w:sz w:val="17"/>
              </w:rPr>
              <w:t>kullanıcı</w:t>
            </w:r>
            <w:proofErr w:type="spellEnd"/>
            <w:r w:rsidRPr="007C6863">
              <w:rPr>
                <w:rFonts w:ascii="Arial" w:hAnsi="Arial"/>
                <w:color w:val="222222"/>
                <w:sz w:val="17"/>
              </w:rPr>
              <w:t xml:space="preserve"> </w:t>
            </w:r>
            <w:proofErr w:type="spellStart"/>
            <w:r w:rsidRPr="007C6863">
              <w:rPr>
                <w:rFonts w:ascii="Arial" w:hAnsi="Arial"/>
                <w:color w:val="222222"/>
                <w:sz w:val="17"/>
              </w:rPr>
              <w:t>dostu</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hızlı</w:t>
            </w:r>
            <w:proofErr w:type="spellEnd"/>
            <w:r w:rsidRPr="007C6863">
              <w:rPr>
                <w:rFonts w:ascii="Arial" w:hAnsi="Arial"/>
                <w:color w:val="222222"/>
                <w:sz w:val="17"/>
              </w:rPr>
              <w:t xml:space="preserve"> </w:t>
            </w:r>
            <w:proofErr w:type="spellStart"/>
            <w:r w:rsidRPr="007C6863">
              <w:rPr>
                <w:rFonts w:ascii="Arial" w:hAnsi="Arial"/>
                <w:color w:val="222222"/>
                <w:sz w:val="17"/>
              </w:rPr>
              <w:t>bir</w:t>
            </w:r>
            <w:proofErr w:type="spellEnd"/>
            <w:r w:rsidRPr="007C6863">
              <w:rPr>
                <w:rFonts w:ascii="Arial" w:hAnsi="Arial"/>
                <w:color w:val="222222"/>
                <w:sz w:val="17"/>
              </w:rPr>
              <w:t xml:space="preserve"> </w:t>
            </w:r>
            <w:proofErr w:type="spellStart"/>
            <w:r w:rsidRPr="007C6863">
              <w:rPr>
                <w:rFonts w:ascii="Arial" w:hAnsi="Arial"/>
                <w:color w:val="222222"/>
                <w:sz w:val="17"/>
              </w:rPr>
              <w:t>arayüz</w:t>
            </w:r>
            <w:proofErr w:type="spellEnd"/>
            <w:r w:rsidRPr="007C6863">
              <w:rPr>
                <w:rFonts w:ascii="Arial" w:hAnsi="Arial"/>
                <w:color w:val="222222"/>
                <w:sz w:val="17"/>
              </w:rPr>
              <w:t xml:space="preserve"> </w:t>
            </w:r>
            <w:proofErr w:type="spellStart"/>
            <w:r w:rsidRPr="007C6863">
              <w:rPr>
                <w:rFonts w:ascii="Arial" w:hAnsi="Arial"/>
                <w:color w:val="222222"/>
                <w:sz w:val="17"/>
              </w:rPr>
              <w:t>tasarlanacaktır</w:t>
            </w:r>
            <w:proofErr w:type="spellEnd"/>
            <w:r w:rsidRPr="007C6863">
              <w:rPr>
                <w:rFonts w:ascii="Arial" w:hAnsi="Arial"/>
                <w:color w:val="222222"/>
                <w:sz w:val="17"/>
              </w:rPr>
              <w:t>.</w:t>
            </w:r>
          </w:p>
          <w:p w14:paraId="2CE8B9B2" w14:textId="5A220E8B" w:rsidR="007C6863" w:rsidRPr="007C6863" w:rsidRDefault="007C6863" w:rsidP="007C6863">
            <w:pPr>
              <w:numPr>
                <w:ilvl w:val="0"/>
                <w:numId w:val="10"/>
              </w:numPr>
              <w:spacing w:after="20" w:line="240" w:lineRule="auto"/>
              <w:jc w:val="both"/>
              <w:rPr>
                <w:rFonts w:ascii="Arial" w:hAnsi="Arial"/>
                <w:color w:val="222222"/>
                <w:sz w:val="17"/>
              </w:rPr>
            </w:pPr>
            <w:proofErr w:type="spellStart"/>
            <w:r w:rsidRPr="007C6863">
              <w:rPr>
                <w:rFonts w:ascii="Arial" w:hAnsi="Arial"/>
                <w:b/>
                <w:bCs/>
                <w:color w:val="222222"/>
                <w:sz w:val="17"/>
              </w:rPr>
              <w:t>Yerel</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Veritabanı</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Çevrimdışı</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Mimari</w:t>
            </w:r>
            <w:proofErr w:type="spellEnd"/>
            <w:r w:rsidRPr="007C6863">
              <w:rPr>
                <w:rFonts w:ascii="Arial" w:hAnsi="Arial"/>
                <w:b/>
                <w:bCs/>
                <w:color w:val="222222"/>
                <w:sz w:val="17"/>
              </w:rPr>
              <w:t>:</w:t>
            </w:r>
            <w:r w:rsidRPr="007C6863">
              <w:rPr>
                <w:rFonts w:ascii="Arial" w:hAnsi="Arial"/>
                <w:color w:val="222222"/>
                <w:sz w:val="17"/>
              </w:rPr>
              <w:t> </w:t>
            </w:r>
            <w:proofErr w:type="spellStart"/>
            <w:r w:rsidRPr="007C6863">
              <w:rPr>
                <w:rFonts w:ascii="Arial" w:hAnsi="Arial"/>
                <w:color w:val="222222"/>
                <w:sz w:val="17"/>
              </w:rPr>
              <w:t>Kırsal</w:t>
            </w:r>
            <w:proofErr w:type="spellEnd"/>
            <w:r w:rsidRPr="007C6863">
              <w:rPr>
                <w:rFonts w:ascii="Arial" w:hAnsi="Arial"/>
                <w:color w:val="222222"/>
                <w:sz w:val="17"/>
              </w:rPr>
              <w:t xml:space="preserve"> </w:t>
            </w:r>
            <w:proofErr w:type="spellStart"/>
            <w:r w:rsidRPr="007C6863">
              <w:rPr>
                <w:rFonts w:ascii="Arial" w:hAnsi="Arial"/>
                <w:color w:val="222222"/>
                <w:sz w:val="17"/>
              </w:rPr>
              <w:t>alanlardaki</w:t>
            </w:r>
            <w:proofErr w:type="spellEnd"/>
            <w:r w:rsidRPr="007C6863">
              <w:rPr>
                <w:rFonts w:ascii="Arial" w:hAnsi="Arial"/>
                <w:color w:val="222222"/>
                <w:sz w:val="17"/>
              </w:rPr>
              <w:t xml:space="preserve"> </w:t>
            </w:r>
            <w:proofErr w:type="spellStart"/>
            <w:r w:rsidRPr="007C6863">
              <w:rPr>
                <w:rFonts w:ascii="Arial" w:hAnsi="Arial"/>
                <w:color w:val="222222"/>
                <w:sz w:val="17"/>
              </w:rPr>
              <w:t>yetersiz</w:t>
            </w:r>
            <w:proofErr w:type="spellEnd"/>
            <w:r w:rsidRPr="007C6863">
              <w:rPr>
                <w:rFonts w:ascii="Arial" w:hAnsi="Arial"/>
                <w:color w:val="222222"/>
                <w:sz w:val="17"/>
              </w:rPr>
              <w:t xml:space="preserve"> internet </w:t>
            </w:r>
            <w:proofErr w:type="spellStart"/>
            <w:r w:rsidRPr="007C6863">
              <w:rPr>
                <w:rFonts w:ascii="Arial" w:hAnsi="Arial"/>
                <w:color w:val="222222"/>
                <w:sz w:val="17"/>
              </w:rPr>
              <w:t>altyapısı</w:t>
            </w:r>
            <w:proofErr w:type="spellEnd"/>
            <w:r w:rsidRPr="007C6863">
              <w:rPr>
                <w:rFonts w:ascii="Arial" w:hAnsi="Arial"/>
                <w:color w:val="222222"/>
                <w:sz w:val="17"/>
              </w:rPr>
              <w:t xml:space="preserve"> </w:t>
            </w:r>
            <w:proofErr w:type="spellStart"/>
            <w:r w:rsidRPr="007C6863">
              <w:rPr>
                <w:rFonts w:ascii="Arial" w:hAnsi="Arial"/>
                <w:color w:val="222222"/>
                <w:sz w:val="17"/>
              </w:rPr>
              <w:t>sebebiyle</w:t>
            </w:r>
            <w:proofErr w:type="spellEnd"/>
            <w:r w:rsidRPr="007C6863">
              <w:rPr>
                <w:rFonts w:ascii="Arial" w:hAnsi="Arial"/>
                <w:color w:val="222222"/>
                <w:sz w:val="17"/>
              </w:rPr>
              <w:t xml:space="preserve"> </w:t>
            </w:r>
            <w:proofErr w:type="spellStart"/>
            <w:r w:rsidRPr="007C6863">
              <w:rPr>
                <w:rFonts w:ascii="Arial" w:hAnsi="Arial"/>
                <w:color w:val="222222"/>
                <w:sz w:val="17"/>
              </w:rPr>
              <w:t>bulut</w:t>
            </w:r>
            <w:proofErr w:type="spellEnd"/>
            <w:r w:rsidRPr="007C6863">
              <w:rPr>
                <w:rFonts w:ascii="Arial" w:hAnsi="Arial"/>
                <w:color w:val="222222"/>
                <w:sz w:val="17"/>
              </w:rPr>
              <w:t xml:space="preserve"> </w:t>
            </w:r>
            <w:proofErr w:type="spellStart"/>
            <w:r w:rsidRPr="007C6863">
              <w:rPr>
                <w:rFonts w:ascii="Arial" w:hAnsi="Arial"/>
                <w:color w:val="222222"/>
                <w:sz w:val="17"/>
              </w:rPr>
              <w:t>sunucu</w:t>
            </w:r>
            <w:proofErr w:type="spellEnd"/>
            <w:r w:rsidRPr="007C6863">
              <w:rPr>
                <w:rFonts w:ascii="Arial" w:hAnsi="Arial"/>
                <w:color w:val="222222"/>
                <w:sz w:val="17"/>
              </w:rPr>
              <w:t xml:space="preserve"> </w:t>
            </w:r>
            <w:proofErr w:type="spellStart"/>
            <w:r w:rsidRPr="007C6863">
              <w:rPr>
                <w:rFonts w:ascii="Arial" w:hAnsi="Arial"/>
                <w:color w:val="222222"/>
                <w:sz w:val="17"/>
              </w:rPr>
              <w:t>bağımlılığı</w:t>
            </w:r>
            <w:proofErr w:type="spellEnd"/>
            <w:r w:rsidRPr="007C6863">
              <w:rPr>
                <w:rFonts w:ascii="Arial" w:hAnsi="Arial"/>
                <w:color w:val="222222"/>
                <w:sz w:val="17"/>
              </w:rPr>
              <w:t xml:space="preserve"> </w:t>
            </w:r>
            <w:proofErr w:type="spellStart"/>
            <w:r w:rsidRPr="007C6863">
              <w:rPr>
                <w:rFonts w:ascii="Arial" w:hAnsi="Arial"/>
                <w:color w:val="222222"/>
                <w:sz w:val="17"/>
              </w:rPr>
              <w:t>ortadan</w:t>
            </w:r>
            <w:proofErr w:type="spellEnd"/>
            <w:r w:rsidRPr="007C6863">
              <w:rPr>
                <w:rFonts w:ascii="Arial" w:hAnsi="Arial"/>
                <w:color w:val="222222"/>
                <w:sz w:val="17"/>
              </w:rPr>
              <w:t xml:space="preserve"> </w:t>
            </w:r>
            <w:proofErr w:type="spellStart"/>
            <w:r w:rsidRPr="007C6863">
              <w:rPr>
                <w:rFonts w:ascii="Arial" w:hAnsi="Arial"/>
                <w:color w:val="222222"/>
                <w:sz w:val="17"/>
              </w:rPr>
              <w:t>kaldırılacak</w:t>
            </w:r>
            <w:proofErr w:type="spellEnd"/>
            <w:r w:rsidRPr="007C6863">
              <w:rPr>
                <w:rFonts w:ascii="Arial" w:hAnsi="Arial"/>
                <w:color w:val="222222"/>
                <w:sz w:val="17"/>
              </w:rPr>
              <w:t xml:space="preserve">; </w:t>
            </w:r>
            <w:proofErr w:type="spellStart"/>
            <w:r w:rsidRPr="007C6863">
              <w:rPr>
                <w:rFonts w:ascii="Arial" w:hAnsi="Arial"/>
                <w:color w:val="222222"/>
                <w:sz w:val="17"/>
              </w:rPr>
              <w:t>hayvanların</w:t>
            </w:r>
            <w:proofErr w:type="spellEnd"/>
            <w:r w:rsidRPr="007C6863">
              <w:rPr>
                <w:rFonts w:ascii="Arial" w:hAnsi="Arial"/>
                <w:color w:val="222222"/>
                <w:sz w:val="17"/>
              </w:rPr>
              <w:t xml:space="preserve"> </w:t>
            </w:r>
            <w:proofErr w:type="spellStart"/>
            <w:r w:rsidRPr="007C6863">
              <w:rPr>
                <w:rFonts w:ascii="Arial" w:hAnsi="Arial"/>
                <w:color w:val="222222"/>
                <w:sz w:val="17"/>
              </w:rPr>
              <w:t>küpe</w:t>
            </w:r>
            <w:proofErr w:type="spellEnd"/>
            <w:r w:rsidRPr="007C6863">
              <w:rPr>
                <w:rFonts w:ascii="Arial" w:hAnsi="Arial"/>
                <w:color w:val="222222"/>
                <w:sz w:val="17"/>
              </w:rPr>
              <w:t xml:space="preserve"> </w:t>
            </w:r>
            <w:proofErr w:type="spellStart"/>
            <w:r w:rsidRPr="007C6863">
              <w:rPr>
                <w:rFonts w:ascii="Arial" w:hAnsi="Arial"/>
                <w:color w:val="222222"/>
                <w:sz w:val="17"/>
              </w:rPr>
              <w:t>numaraları</w:t>
            </w:r>
            <w:proofErr w:type="spellEnd"/>
            <w:r w:rsidRPr="007C6863">
              <w:rPr>
                <w:rFonts w:ascii="Arial" w:hAnsi="Arial"/>
                <w:color w:val="222222"/>
                <w:sz w:val="17"/>
              </w:rPr>
              <w:t xml:space="preserve">, </w:t>
            </w:r>
            <w:proofErr w:type="spellStart"/>
            <w:r w:rsidRPr="007C6863">
              <w:rPr>
                <w:rFonts w:ascii="Arial" w:hAnsi="Arial"/>
                <w:color w:val="222222"/>
                <w:sz w:val="17"/>
              </w:rPr>
              <w:t>aşı</w:t>
            </w:r>
            <w:proofErr w:type="spellEnd"/>
            <w:r w:rsidRPr="007C6863">
              <w:rPr>
                <w:rFonts w:ascii="Arial" w:hAnsi="Arial"/>
                <w:color w:val="222222"/>
                <w:sz w:val="17"/>
              </w:rPr>
              <w:t xml:space="preserve"> </w:t>
            </w:r>
            <w:proofErr w:type="spellStart"/>
            <w:r w:rsidRPr="007C6863">
              <w:rPr>
                <w:rFonts w:ascii="Arial" w:hAnsi="Arial"/>
                <w:color w:val="222222"/>
                <w:sz w:val="17"/>
              </w:rPr>
              <w:t>takvimleri</w:t>
            </w:r>
            <w:proofErr w:type="spellEnd"/>
            <w:r w:rsidRPr="007C6863">
              <w:rPr>
                <w:rFonts w:ascii="Arial" w:hAnsi="Arial"/>
                <w:color w:val="222222"/>
                <w:sz w:val="17"/>
              </w:rPr>
              <w:t xml:space="preserve">, </w:t>
            </w:r>
            <w:proofErr w:type="spellStart"/>
            <w:r w:rsidRPr="007C6863">
              <w:rPr>
                <w:rFonts w:ascii="Arial" w:hAnsi="Arial"/>
                <w:color w:val="222222"/>
                <w:sz w:val="17"/>
              </w:rPr>
              <w:t>tohumlama</w:t>
            </w:r>
            <w:proofErr w:type="spellEnd"/>
            <w:r w:rsidRPr="007C6863">
              <w:rPr>
                <w:rFonts w:ascii="Arial" w:hAnsi="Arial"/>
                <w:color w:val="222222"/>
                <w:sz w:val="17"/>
              </w:rPr>
              <w:t xml:space="preserve"> </w:t>
            </w:r>
            <w:proofErr w:type="spellStart"/>
            <w:r w:rsidRPr="007C6863">
              <w:rPr>
                <w:rFonts w:ascii="Arial" w:hAnsi="Arial"/>
                <w:color w:val="222222"/>
                <w:sz w:val="17"/>
              </w:rPr>
              <w:t>geçmişi</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biyometrik</w:t>
            </w:r>
            <w:proofErr w:type="spellEnd"/>
            <w:r w:rsidRPr="007C6863">
              <w:rPr>
                <w:rFonts w:ascii="Arial" w:hAnsi="Arial"/>
                <w:color w:val="222222"/>
                <w:sz w:val="17"/>
              </w:rPr>
              <w:t xml:space="preserve"> </w:t>
            </w:r>
            <w:proofErr w:type="spellStart"/>
            <w:r w:rsidRPr="007C6863">
              <w:rPr>
                <w:rFonts w:ascii="Arial" w:hAnsi="Arial"/>
                <w:color w:val="222222"/>
                <w:sz w:val="17"/>
              </w:rPr>
              <w:t>kimlik</w:t>
            </w:r>
            <w:proofErr w:type="spellEnd"/>
            <w:r w:rsidRPr="007C6863">
              <w:rPr>
                <w:rFonts w:ascii="Arial" w:hAnsi="Arial"/>
                <w:color w:val="222222"/>
                <w:sz w:val="17"/>
              </w:rPr>
              <w:t xml:space="preserve"> </w:t>
            </w:r>
            <w:proofErr w:type="spellStart"/>
            <w:r w:rsidRPr="007C6863">
              <w:rPr>
                <w:rFonts w:ascii="Arial" w:hAnsi="Arial"/>
                <w:color w:val="222222"/>
                <w:sz w:val="17"/>
              </w:rPr>
              <w:t>vektörleri</w:t>
            </w:r>
            <w:proofErr w:type="spellEnd"/>
            <w:r w:rsidRPr="007C6863">
              <w:rPr>
                <w:rFonts w:ascii="Arial" w:hAnsi="Arial"/>
                <w:color w:val="222222"/>
                <w:sz w:val="17"/>
              </w:rPr>
              <w:t xml:space="preserve"> </w:t>
            </w:r>
            <w:proofErr w:type="spellStart"/>
            <w:r w:rsidRPr="007C6863">
              <w:rPr>
                <w:rFonts w:ascii="Arial" w:hAnsi="Arial"/>
                <w:color w:val="222222"/>
                <w:sz w:val="17"/>
              </w:rPr>
              <w:t>cihazın</w:t>
            </w:r>
            <w:proofErr w:type="spellEnd"/>
            <w:r w:rsidRPr="007C6863">
              <w:rPr>
                <w:rFonts w:ascii="Arial" w:hAnsi="Arial"/>
                <w:color w:val="222222"/>
                <w:sz w:val="17"/>
              </w:rPr>
              <w:t xml:space="preserve"> </w:t>
            </w:r>
            <w:proofErr w:type="spellStart"/>
            <w:r w:rsidRPr="007C6863">
              <w:rPr>
                <w:rFonts w:ascii="Arial" w:hAnsi="Arial"/>
                <w:color w:val="222222"/>
                <w:sz w:val="17"/>
              </w:rPr>
              <w:t>kendi</w:t>
            </w:r>
            <w:proofErr w:type="spellEnd"/>
            <w:r w:rsidRPr="007C6863">
              <w:rPr>
                <w:rFonts w:ascii="Arial" w:hAnsi="Arial"/>
                <w:color w:val="222222"/>
                <w:sz w:val="17"/>
              </w:rPr>
              <w:t xml:space="preserve"> </w:t>
            </w:r>
            <w:proofErr w:type="spellStart"/>
            <w:r w:rsidRPr="007C6863">
              <w:rPr>
                <w:rFonts w:ascii="Arial" w:hAnsi="Arial"/>
                <w:color w:val="222222"/>
                <w:sz w:val="17"/>
              </w:rPr>
              <w:t>hafızasındaki</w:t>
            </w:r>
            <w:proofErr w:type="spellEnd"/>
            <w:r w:rsidRPr="007C6863">
              <w:rPr>
                <w:rFonts w:ascii="Arial" w:hAnsi="Arial"/>
                <w:color w:val="222222"/>
                <w:sz w:val="17"/>
              </w:rPr>
              <w:t xml:space="preserve"> </w:t>
            </w:r>
            <w:proofErr w:type="spellStart"/>
            <w:r w:rsidRPr="007C6863">
              <w:rPr>
                <w:rFonts w:ascii="Arial" w:hAnsi="Arial"/>
                <w:color w:val="222222"/>
                <w:sz w:val="17"/>
              </w:rPr>
              <w:t>yerel</w:t>
            </w:r>
            <w:proofErr w:type="spellEnd"/>
            <w:r w:rsidRPr="007C6863">
              <w:rPr>
                <w:rFonts w:ascii="Arial" w:hAnsi="Arial"/>
                <w:color w:val="222222"/>
                <w:sz w:val="17"/>
              </w:rPr>
              <w:t xml:space="preserve"> SQLite </w:t>
            </w:r>
            <w:proofErr w:type="spellStart"/>
            <w:r w:rsidRPr="007C6863">
              <w:rPr>
                <w:rFonts w:ascii="Arial" w:hAnsi="Arial"/>
                <w:color w:val="222222"/>
                <w:sz w:val="17"/>
              </w:rPr>
              <w:t>veritabanında</w:t>
            </w:r>
            <w:proofErr w:type="spellEnd"/>
            <w:r w:rsidRPr="007C6863">
              <w:rPr>
                <w:rFonts w:ascii="Arial" w:hAnsi="Arial"/>
                <w:color w:val="222222"/>
                <w:sz w:val="17"/>
              </w:rPr>
              <w:t xml:space="preserve"> </w:t>
            </w:r>
            <w:proofErr w:type="spellStart"/>
            <w:r w:rsidRPr="007C6863">
              <w:rPr>
                <w:rFonts w:ascii="Arial" w:hAnsi="Arial"/>
                <w:color w:val="222222"/>
                <w:sz w:val="17"/>
              </w:rPr>
              <w:t>saklanacaktır</w:t>
            </w:r>
            <w:proofErr w:type="spellEnd"/>
            <w:r w:rsidRPr="007C6863">
              <w:rPr>
                <w:rFonts w:ascii="Arial" w:hAnsi="Arial"/>
                <w:color w:val="222222"/>
                <w:sz w:val="17"/>
              </w:rPr>
              <w:t xml:space="preserve">. </w:t>
            </w:r>
            <w:proofErr w:type="spellStart"/>
            <w:r w:rsidRPr="007C6863">
              <w:rPr>
                <w:rFonts w:ascii="Arial" w:hAnsi="Arial"/>
                <w:color w:val="222222"/>
                <w:sz w:val="17"/>
              </w:rPr>
              <w:t>Veriler</w:t>
            </w:r>
            <w:proofErr w:type="spellEnd"/>
            <w:r w:rsidRPr="007C6863">
              <w:rPr>
                <w:rFonts w:ascii="Arial" w:hAnsi="Arial"/>
                <w:color w:val="222222"/>
                <w:sz w:val="17"/>
              </w:rPr>
              <w:t xml:space="preserve"> </w:t>
            </w:r>
            <w:proofErr w:type="spellStart"/>
            <w:r w:rsidRPr="007C6863">
              <w:rPr>
                <w:rFonts w:ascii="Arial" w:hAnsi="Arial"/>
                <w:color w:val="222222"/>
                <w:sz w:val="17"/>
              </w:rPr>
              <w:t>yerel</w:t>
            </w:r>
            <w:proofErr w:type="spellEnd"/>
            <w:r w:rsidRPr="007C6863">
              <w:rPr>
                <w:rFonts w:ascii="Arial" w:hAnsi="Arial"/>
                <w:color w:val="222222"/>
                <w:sz w:val="17"/>
              </w:rPr>
              <w:t xml:space="preserve"> </w:t>
            </w:r>
            <w:proofErr w:type="spellStart"/>
            <w:r w:rsidRPr="007C6863">
              <w:rPr>
                <w:rFonts w:ascii="Arial" w:hAnsi="Arial"/>
                <w:color w:val="222222"/>
                <w:sz w:val="17"/>
              </w:rPr>
              <w:t>hafızada</w:t>
            </w:r>
            <w:proofErr w:type="spellEnd"/>
            <w:r w:rsidRPr="007C6863">
              <w:rPr>
                <w:rFonts w:ascii="Arial" w:hAnsi="Arial"/>
                <w:color w:val="222222"/>
                <w:sz w:val="17"/>
              </w:rPr>
              <w:t xml:space="preserve"> </w:t>
            </w:r>
            <w:proofErr w:type="spellStart"/>
            <w:r w:rsidRPr="007C6863">
              <w:rPr>
                <w:rFonts w:ascii="Arial" w:hAnsi="Arial"/>
                <w:color w:val="222222"/>
                <w:sz w:val="17"/>
              </w:rPr>
              <w:t>şifrelenecek</w:t>
            </w:r>
            <w:proofErr w:type="spellEnd"/>
            <w:r w:rsidRPr="007C6863">
              <w:rPr>
                <w:rFonts w:ascii="Arial" w:hAnsi="Arial"/>
                <w:color w:val="222222"/>
                <w:sz w:val="17"/>
              </w:rPr>
              <w:t xml:space="preserve">, </w:t>
            </w:r>
            <w:proofErr w:type="spellStart"/>
            <w:r w:rsidRPr="007C6863">
              <w:rPr>
                <w:rFonts w:ascii="Arial" w:hAnsi="Arial"/>
                <w:color w:val="222222"/>
                <w:sz w:val="17"/>
              </w:rPr>
              <w:t>üçüncü</w:t>
            </w:r>
            <w:proofErr w:type="spellEnd"/>
            <w:r w:rsidRPr="007C6863">
              <w:rPr>
                <w:rFonts w:ascii="Arial" w:hAnsi="Arial"/>
                <w:color w:val="222222"/>
                <w:sz w:val="17"/>
              </w:rPr>
              <w:t xml:space="preserve"> </w:t>
            </w:r>
            <w:proofErr w:type="spellStart"/>
            <w:r w:rsidRPr="007C6863">
              <w:rPr>
                <w:rFonts w:ascii="Arial" w:hAnsi="Arial"/>
                <w:color w:val="222222"/>
                <w:sz w:val="17"/>
              </w:rPr>
              <w:t>taraf</w:t>
            </w:r>
            <w:proofErr w:type="spellEnd"/>
            <w:r w:rsidRPr="007C6863">
              <w:rPr>
                <w:rFonts w:ascii="Arial" w:hAnsi="Arial"/>
                <w:color w:val="222222"/>
                <w:sz w:val="17"/>
              </w:rPr>
              <w:t xml:space="preserve"> </w:t>
            </w:r>
            <w:proofErr w:type="spellStart"/>
            <w:r w:rsidRPr="007C6863">
              <w:rPr>
                <w:rFonts w:ascii="Arial" w:hAnsi="Arial"/>
                <w:color w:val="222222"/>
                <w:sz w:val="17"/>
              </w:rPr>
              <w:t>sunuculara</w:t>
            </w:r>
            <w:proofErr w:type="spellEnd"/>
            <w:r w:rsidRPr="007C6863">
              <w:rPr>
                <w:rFonts w:ascii="Arial" w:hAnsi="Arial"/>
                <w:color w:val="222222"/>
                <w:sz w:val="17"/>
              </w:rPr>
              <w:t xml:space="preserve"> </w:t>
            </w:r>
            <w:proofErr w:type="spellStart"/>
            <w:r w:rsidRPr="007C6863">
              <w:rPr>
                <w:rFonts w:ascii="Arial" w:hAnsi="Arial"/>
                <w:color w:val="222222"/>
                <w:sz w:val="17"/>
              </w:rPr>
              <w:t>veri</w:t>
            </w:r>
            <w:proofErr w:type="spellEnd"/>
            <w:r w:rsidRPr="007C6863">
              <w:rPr>
                <w:rFonts w:ascii="Arial" w:hAnsi="Arial"/>
                <w:color w:val="222222"/>
                <w:sz w:val="17"/>
              </w:rPr>
              <w:t xml:space="preserve"> </w:t>
            </w:r>
            <w:proofErr w:type="spellStart"/>
            <w:r w:rsidRPr="007C6863">
              <w:rPr>
                <w:rFonts w:ascii="Arial" w:hAnsi="Arial"/>
                <w:color w:val="222222"/>
                <w:sz w:val="17"/>
              </w:rPr>
              <w:t>aktarılmayarak</w:t>
            </w:r>
            <w:proofErr w:type="spellEnd"/>
            <w:r w:rsidRPr="007C6863">
              <w:rPr>
                <w:rFonts w:ascii="Arial" w:hAnsi="Arial"/>
                <w:color w:val="222222"/>
                <w:sz w:val="17"/>
              </w:rPr>
              <w:t xml:space="preserve"> </w:t>
            </w:r>
            <w:proofErr w:type="spellStart"/>
            <w:r w:rsidRPr="007C6863">
              <w:rPr>
                <w:rFonts w:ascii="Arial" w:hAnsi="Arial"/>
                <w:color w:val="222222"/>
                <w:sz w:val="17"/>
              </w:rPr>
              <w:t>çiftlik</w:t>
            </w:r>
            <w:proofErr w:type="spellEnd"/>
            <w:r w:rsidRPr="007C6863">
              <w:rPr>
                <w:rFonts w:ascii="Arial" w:hAnsi="Arial"/>
                <w:color w:val="222222"/>
                <w:sz w:val="17"/>
              </w:rPr>
              <w:t xml:space="preserve"> </w:t>
            </w:r>
            <w:proofErr w:type="spellStart"/>
            <w:r w:rsidRPr="007C6863">
              <w:rPr>
                <w:rFonts w:ascii="Arial" w:hAnsi="Arial"/>
                <w:color w:val="222222"/>
                <w:sz w:val="17"/>
              </w:rPr>
              <w:t>verilerinin</w:t>
            </w:r>
            <w:proofErr w:type="spellEnd"/>
            <w:r w:rsidRPr="007C6863">
              <w:rPr>
                <w:rFonts w:ascii="Arial" w:hAnsi="Arial"/>
                <w:color w:val="222222"/>
                <w:sz w:val="17"/>
              </w:rPr>
              <w:t xml:space="preserve"> tam </w:t>
            </w:r>
            <w:proofErr w:type="spellStart"/>
            <w:r w:rsidRPr="007C6863">
              <w:rPr>
                <w:rFonts w:ascii="Arial" w:hAnsi="Arial"/>
                <w:color w:val="222222"/>
                <w:sz w:val="17"/>
              </w:rPr>
              <w:t>gizliliği</w:t>
            </w:r>
            <w:proofErr w:type="spellEnd"/>
            <w:r w:rsidRPr="007C6863">
              <w:rPr>
                <w:rFonts w:ascii="Arial" w:hAnsi="Arial"/>
                <w:color w:val="222222"/>
                <w:sz w:val="17"/>
              </w:rPr>
              <w:t xml:space="preserve"> </w:t>
            </w:r>
            <w:proofErr w:type="spellStart"/>
            <w:r w:rsidRPr="007C6863">
              <w:rPr>
                <w:rFonts w:ascii="Arial" w:hAnsi="Arial"/>
                <w:color w:val="222222"/>
                <w:sz w:val="17"/>
              </w:rPr>
              <w:t>sağlanacaktır</w:t>
            </w:r>
            <w:proofErr w:type="spellEnd"/>
            <w:r w:rsidRPr="007C6863">
              <w:rPr>
                <w:rFonts w:ascii="Arial" w:hAnsi="Arial"/>
                <w:color w:val="222222"/>
                <w:sz w:val="17"/>
              </w:rPr>
              <w:t>.</w:t>
            </w:r>
          </w:p>
          <w:p w14:paraId="7728AE76" w14:textId="04BC0CB0" w:rsidR="007C6863" w:rsidRPr="007C6863" w:rsidRDefault="007C6863" w:rsidP="007C6863">
            <w:pPr>
              <w:numPr>
                <w:ilvl w:val="0"/>
                <w:numId w:val="10"/>
              </w:numPr>
              <w:spacing w:after="20" w:line="240" w:lineRule="auto"/>
              <w:jc w:val="both"/>
              <w:rPr>
                <w:rFonts w:ascii="Arial" w:hAnsi="Arial"/>
                <w:color w:val="222222"/>
                <w:sz w:val="17"/>
              </w:rPr>
            </w:pPr>
            <w:r w:rsidRPr="007C6863">
              <w:rPr>
                <w:rFonts w:ascii="Arial" w:hAnsi="Arial"/>
                <w:b/>
                <w:bCs/>
                <w:color w:val="222222"/>
                <w:sz w:val="17"/>
              </w:rPr>
              <w:t xml:space="preserve">Saha Pilot </w:t>
            </w:r>
            <w:proofErr w:type="spellStart"/>
            <w:r w:rsidRPr="007C6863">
              <w:rPr>
                <w:rFonts w:ascii="Arial" w:hAnsi="Arial"/>
                <w:b/>
                <w:bCs/>
                <w:color w:val="222222"/>
                <w:sz w:val="17"/>
              </w:rPr>
              <w:t>Testleri</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ve</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Sistem</w:t>
            </w:r>
            <w:proofErr w:type="spellEnd"/>
            <w:r w:rsidRPr="007C6863">
              <w:rPr>
                <w:rFonts w:ascii="Arial" w:hAnsi="Arial"/>
                <w:b/>
                <w:bCs/>
                <w:color w:val="222222"/>
                <w:sz w:val="17"/>
              </w:rPr>
              <w:t xml:space="preserve"> </w:t>
            </w:r>
            <w:proofErr w:type="spellStart"/>
            <w:r w:rsidRPr="007C6863">
              <w:rPr>
                <w:rFonts w:ascii="Arial" w:hAnsi="Arial"/>
                <w:b/>
                <w:bCs/>
                <w:color w:val="222222"/>
                <w:sz w:val="17"/>
              </w:rPr>
              <w:t>Doğrulaması</w:t>
            </w:r>
            <w:proofErr w:type="spellEnd"/>
            <w:r w:rsidRPr="007C6863">
              <w:rPr>
                <w:rFonts w:ascii="Arial" w:hAnsi="Arial"/>
                <w:b/>
                <w:bCs/>
                <w:color w:val="222222"/>
                <w:sz w:val="17"/>
              </w:rPr>
              <w:t>:</w:t>
            </w:r>
            <w:r w:rsidRPr="007C6863">
              <w:rPr>
                <w:rFonts w:ascii="Arial" w:hAnsi="Arial"/>
                <w:color w:val="222222"/>
                <w:sz w:val="17"/>
              </w:rPr>
              <w:t> </w:t>
            </w:r>
            <w:proofErr w:type="spellStart"/>
            <w:r w:rsidRPr="007C6863">
              <w:rPr>
                <w:rFonts w:ascii="Arial" w:hAnsi="Arial"/>
                <w:color w:val="222222"/>
                <w:sz w:val="17"/>
              </w:rPr>
              <w:t>Geliştirilen</w:t>
            </w:r>
            <w:proofErr w:type="spellEnd"/>
            <w:r w:rsidRPr="007C6863">
              <w:rPr>
                <w:rFonts w:ascii="Arial" w:hAnsi="Arial"/>
                <w:color w:val="222222"/>
                <w:sz w:val="17"/>
              </w:rPr>
              <w:t xml:space="preserve"> </w:t>
            </w:r>
            <w:proofErr w:type="spellStart"/>
            <w:r w:rsidRPr="007C6863">
              <w:rPr>
                <w:rFonts w:ascii="Arial" w:hAnsi="Arial"/>
                <w:color w:val="222222"/>
                <w:sz w:val="17"/>
              </w:rPr>
              <w:t>prototip</w:t>
            </w:r>
            <w:proofErr w:type="spellEnd"/>
            <w:r w:rsidRPr="007C6863">
              <w:rPr>
                <w:rFonts w:ascii="Arial" w:hAnsi="Arial"/>
                <w:color w:val="222222"/>
                <w:sz w:val="17"/>
              </w:rPr>
              <w:t>,</w:t>
            </w:r>
            <w:r w:rsidR="0065563D">
              <w:rPr>
                <w:rFonts w:ascii="Arial" w:hAnsi="Arial"/>
                <w:color w:val="222222"/>
                <w:sz w:val="17"/>
              </w:rPr>
              <w:t xml:space="preserve"> </w:t>
            </w:r>
            <w:proofErr w:type="spellStart"/>
            <w:r w:rsidRPr="007C6863">
              <w:rPr>
                <w:rFonts w:ascii="Arial" w:hAnsi="Arial"/>
                <w:color w:val="222222"/>
                <w:sz w:val="17"/>
              </w:rPr>
              <w:t>gerçek</w:t>
            </w:r>
            <w:proofErr w:type="spellEnd"/>
            <w:r w:rsidRPr="007C6863">
              <w:rPr>
                <w:rFonts w:ascii="Arial" w:hAnsi="Arial"/>
                <w:color w:val="222222"/>
                <w:sz w:val="17"/>
              </w:rPr>
              <w:t xml:space="preserve"> </w:t>
            </w:r>
            <w:proofErr w:type="spellStart"/>
            <w:r w:rsidRPr="007C6863">
              <w:rPr>
                <w:rFonts w:ascii="Arial" w:hAnsi="Arial"/>
                <w:color w:val="222222"/>
                <w:sz w:val="17"/>
              </w:rPr>
              <w:t>işletme</w:t>
            </w:r>
            <w:proofErr w:type="spellEnd"/>
            <w:r w:rsidRPr="007C6863">
              <w:rPr>
                <w:rFonts w:ascii="Arial" w:hAnsi="Arial"/>
                <w:color w:val="222222"/>
                <w:sz w:val="17"/>
              </w:rPr>
              <w:t xml:space="preserve"> </w:t>
            </w:r>
            <w:proofErr w:type="spellStart"/>
            <w:r w:rsidRPr="007C6863">
              <w:rPr>
                <w:rFonts w:ascii="Arial" w:hAnsi="Arial"/>
                <w:color w:val="222222"/>
                <w:sz w:val="17"/>
              </w:rPr>
              <w:t>koşullarında</w:t>
            </w:r>
            <w:proofErr w:type="spellEnd"/>
            <w:r w:rsidRPr="007C6863">
              <w:rPr>
                <w:rFonts w:ascii="Arial" w:hAnsi="Arial"/>
                <w:color w:val="222222"/>
                <w:sz w:val="17"/>
              </w:rPr>
              <w:t xml:space="preserve">, kulak </w:t>
            </w:r>
            <w:proofErr w:type="spellStart"/>
            <w:r w:rsidRPr="007C6863">
              <w:rPr>
                <w:rFonts w:ascii="Arial" w:hAnsi="Arial"/>
                <w:color w:val="222222"/>
                <w:sz w:val="17"/>
              </w:rPr>
              <w:t>küpesi</w:t>
            </w:r>
            <w:proofErr w:type="spellEnd"/>
            <w:r w:rsidRPr="007C6863">
              <w:rPr>
                <w:rFonts w:ascii="Arial" w:hAnsi="Arial"/>
                <w:color w:val="222222"/>
                <w:sz w:val="17"/>
              </w:rPr>
              <w:t xml:space="preserve"> </w:t>
            </w:r>
            <w:proofErr w:type="spellStart"/>
            <w:r w:rsidRPr="007C6863">
              <w:rPr>
                <w:rFonts w:ascii="Arial" w:hAnsi="Arial"/>
                <w:color w:val="222222"/>
                <w:sz w:val="17"/>
              </w:rPr>
              <w:t>düşen</w:t>
            </w:r>
            <w:proofErr w:type="spellEnd"/>
            <w:r w:rsidRPr="007C6863">
              <w:rPr>
                <w:rFonts w:ascii="Arial" w:hAnsi="Arial"/>
                <w:color w:val="222222"/>
                <w:sz w:val="17"/>
              </w:rPr>
              <w:t xml:space="preserve"> </w:t>
            </w:r>
            <w:proofErr w:type="spellStart"/>
            <w:r w:rsidRPr="007C6863">
              <w:rPr>
                <w:rFonts w:ascii="Arial" w:hAnsi="Arial"/>
                <w:color w:val="222222"/>
                <w:sz w:val="17"/>
              </w:rPr>
              <w:t>hayvanlar</w:t>
            </w:r>
            <w:proofErr w:type="spellEnd"/>
            <w:r w:rsidRPr="007C6863">
              <w:rPr>
                <w:rFonts w:ascii="Arial" w:hAnsi="Arial"/>
                <w:color w:val="222222"/>
                <w:sz w:val="17"/>
              </w:rPr>
              <w:t xml:space="preserve"> </w:t>
            </w:r>
            <w:proofErr w:type="spellStart"/>
            <w:r w:rsidRPr="007C6863">
              <w:rPr>
                <w:rFonts w:ascii="Arial" w:hAnsi="Arial"/>
                <w:color w:val="222222"/>
                <w:sz w:val="17"/>
              </w:rPr>
              <w:t>üzerinde</w:t>
            </w:r>
            <w:proofErr w:type="spellEnd"/>
            <w:r w:rsidR="0065563D">
              <w:rPr>
                <w:rFonts w:ascii="Arial" w:hAnsi="Arial"/>
                <w:color w:val="222222"/>
                <w:sz w:val="17"/>
              </w:rPr>
              <w:t xml:space="preserve"> </w:t>
            </w:r>
            <w:proofErr w:type="spellStart"/>
            <w:r w:rsidR="0065563D">
              <w:rPr>
                <w:rFonts w:ascii="Arial" w:hAnsi="Arial"/>
                <w:color w:val="222222"/>
                <w:sz w:val="17"/>
              </w:rPr>
              <w:t>yapılacak</w:t>
            </w:r>
            <w:proofErr w:type="spellEnd"/>
            <w:r w:rsidR="0065563D">
              <w:rPr>
                <w:rFonts w:ascii="Arial" w:hAnsi="Arial"/>
                <w:color w:val="222222"/>
                <w:sz w:val="17"/>
              </w:rPr>
              <w:t xml:space="preserve"> </w:t>
            </w:r>
            <w:proofErr w:type="spellStart"/>
            <w:r w:rsidRPr="007C6863">
              <w:rPr>
                <w:rFonts w:ascii="Arial" w:hAnsi="Arial"/>
                <w:color w:val="222222"/>
                <w:sz w:val="17"/>
              </w:rPr>
              <w:t>test</w:t>
            </w:r>
            <w:r w:rsidR="0065563D">
              <w:rPr>
                <w:rFonts w:ascii="Arial" w:hAnsi="Arial"/>
                <w:color w:val="222222"/>
                <w:sz w:val="17"/>
              </w:rPr>
              <w:t>ler</w:t>
            </w:r>
            <w:proofErr w:type="spellEnd"/>
            <w:r w:rsidRPr="007C6863">
              <w:rPr>
                <w:rFonts w:ascii="Arial" w:hAnsi="Arial"/>
                <w:color w:val="222222"/>
                <w:sz w:val="17"/>
              </w:rPr>
              <w:t xml:space="preserve"> </w:t>
            </w:r>
            <w:proofErr w:type="spellStart"/>
            <w:r w:rsidRPr="007C6863">
              <w:rPr>
                <w:rFonts w:ascii="Arial" w:hAnsi="Arial"/>
                <w:color w:val="222222"/>
                <w:sz w:val="17"/>
              </w:rPr>
              <w:t>ile</w:t>
            </w:r>
            <w:proofErr w:type="spellEnd"/>
            <w:r w:rsidRPr="007C6863">
              <w:rPr>
                <w:rFonts w:ascii="Arial" w:hAnsi="Arial"/>
                <w:color w:val="222222"/>
                <w:sz w:val="17"/>
              </w:rPr>
              <w:t xml:space="preserve"> </w:t>
            </w:r>
            <w:proofErr w:type="spellStart"/>
            <w:r w:rsidRPr="007C6863">
              <w:rPr>
                <w:rFonts w:ascii="Arial" w:hAnsi="Arial"/>
                <w:color w:val="222222"/>
                <w:sz w:val="17"/>
              </w:rPr>
              <w:t>doğrulanacaktır</w:t>
            </w:r>
            <w:proofErr w:type="spellEnd"/>
            <w:r w:rsidRPr="007C6863">
              <w:rPr>
                <w:rFonts w:ascii="Arial" w:hAnsi="Arial"/>
                <w:color w:val="222222"/>
                <w:sz w:val="17"/>
              </w:rPr>
              <w:t xml:space="preserve">. </w:t>
            </w:r>
            <w:proofErr w:type="spellStart"/>
            <w:r w:rsidRPr="007C6863">
              <w:rPr>
                <w:rFonts w:ascii="Arial" w:hAnsi="Arial"/>
                <w:color w:val="222222"/>
                <w:sz w:val="17"/>
              </w:rPr>
              <w:t>Farklı</w:t>
            </w:r>
            <w:proofErr w:type="spellEnd"/>
            <w:r w:rsidRPr="007C6863">
              <w:rPr>
                <w:rFonts w:ascii="Arial" w:hAnsi="Arial"/>
                <w:color w:val="222222"/>
                <w:sz w:val="17"/>
              </w:rPr>
              <w:t xml:space="preserve"> </w:t>
            </w:r>
            <w:proofErr w:type="spellStart"/>
            <w:r w:rsidRPr="007C6863">
              <w:rPr>
                <w:rFonts w:ascii="Arial" w:hAnsi="Arial"/>
                <w:color w:val="222222"/>
                <w:sz w:val="17"/>
              </w:rPr>
              <w:t>aydınlatma</w:t>
            </w:r>
            <w:proofErr w:type="spellEnd"/>
            <w:r w:rsidRPr="007C6863">
              <w:rPr>
                <w:rFonts w:ascii="Arial" w:hAnsi="Arial"/>
                <w:color w:val="222222"/>
                <w:sz w:val="17"/>
              </w:rPr>
              <w:t xml:space="preserve"> </w:t>
            </w:r>
            <w:proofErr w:type="spellStart"/>
            <w:r w:rsidRPr="007C6863">
              <w:rPr>
                <w:rFonts w:ascii="Arial" w:hAnsi="Arial"/>
                <w:color w:val="222222"/>
                <w:sz w:val="17"/>
              </w:rPr>
              <w:t>düzeylerinde</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hayvan</w:t>
            </w:r>
            <w:proofErr w:type="spellEnd"/>
            <w:r w:rsidRPr="007C6863">
              <w:rPr>
                <w:rFonts w:ascii="Arial" w:hAnsi="Arial"/>
                <w:color w:val="222222"/>
                <w:sz w:val="17"/>
              </w:rPr>
              <w:t xml:space="preserve"> </w:t>
            </w:r>
            <w:proofErr w:type="spellStart"/>
            <w:r w:rsidRPr="007C6863">
              <w:rPr>
                <w:rFonts w:ascii="Arial" w:hAnsi="Arial"/>
                <w:color w:val="222222"/>
                <w:sz w:val="17"/>
              </w:rPr>
              <w:t>hareketliliği</w:t>
            </w:r>
            <w:proofErr w:type="spellEnd"/>
            <w:r w:rsidRPr="007C6863">
              <w:rPr>
                <w:rFonts w:ascii="Arial" w:hAnsi="Arial"/>
                <w:color w:val="222222"/>
                <w:sz w:val="17"/>
              </w:rPr>
              <w:t xml:space="preserve"> </w:t>
            </w:r>
            <w:proofErr w:type="spellStart"/>
            <w:r w:rsidRPr="007C6863">
              <w:rPr>
                <w:rFonts w:ascii="Arial" w:hAnsi="Arial"/>
                <w:color w:val="222222"/>
                <w:sz w:val="17"/>
              </w:rPr>
              <w:t>altında</w:t>
            </w:r>
            <w:proofErr w:type="spellEnd"/>
            <w:r w:rsidRPr="007C6863">
              <w:rPr>
                <w:rFonts w:ascii="Arial" w:hAnsi="Arial"/>
                <w:color w:val="222222"/>
                <w:sz w:val="17"/>
              </w:rPr>
              <w:t xml:space="preserve"> </w:t>
            </w:r>
            <w:proofErr w:type="spellStart"/>
            <w:r w:rsidRPr="007C6863">
              <w:rPr>
                <w:rFonts w:ascii="Arial" w:hAnsi="Arial"/>
                <w:color w:val="222222"/>
                <w:sz w:val="17"/>
              </w:rPr>
              <w:t>sistemin</w:t>
            </w:r>
            <w:proofErr w:type="spellEnd"/>
            <w:r w:rsidRPr="007C6863">
              <w:rPr>
                <w:rFonts w:ascii="Arial" w:hAnsi="Arial"/>
                <w:color w:val="222222"/>
                <w:sz w:val="17"/>
              </w:rPr>
              <w:t xml:space="preserve"> </w:t>
            </w:r>
            <w:proofErr w:type="gramStart"/>
            <w:r w:rsidRPr="007C6863">
              <w:rPr>
                <w:rFonts w:ascii="Arial" w:hAnsi="Arial"/>
                <w:color w:val="222222"/>
                <w:sz w:val="17"/>
              </w:rPr>
              <w:t>Top-1</w:t>
            </w:r>
            <w:proofErr w:type="gramEnd"/>
            <w:r w:rsidRPr="007C6863">
              <w:rPr>
                <w:rFonts w:ascii="Arial" w:hAnsi="Arial"/>
                <w:color w:val="222222"/>
                <w:sz w:val="17"/>
              </w:rPr>
              <w:t xml:space="preserve"> </w:t>
            </w:r>
            <w:proofErr w:type="spellStart"/>
            <w:r w:rsidRPr="007C6863">
              <w:rPr>
                <w:rFonts w:ascii="Arial" w:hAnsi="Arial"/>
                <w:color w:val="222222"/>
                <w:sz w:val="17"/>
              </w:rPr>
              <w:t>doğruluğu</w:t>
            </w:r>
            <w:proofErr w:type="spellEnd"/>
            <w:r w:rsidRPr="007C6863">
              <w:rPr>
                <w:rFonts w:ascii="Arial" w:hAnsi="Arial"/>
                <w:color w:val="222222"/>
                <w:sz w:val="17"/>
              </w:rPr>
              <w:t xml:space="preserve">, </w:t>
            </w:r>
            <w:proofErr w:type="spellStart"/>
            <w:r w:rsidRPr="007C6863">
              <w:rPr>
                <w:rFonts w:ascii="Arial" w:hAnsi="Arial"/>
                <w:color w:val="222222"/>
                <w:sz w:val="17"/>
              </w:rPr>
              <w:t>gecikme</w:t>
            </w:r>
            <w:proofErr w:type="spellEnd"/>
            <w:r w:rsidRPr="007C6863">
              <w:rPr>
                <w:rFonts w:ascii="Arial" w:hAnsi="Arial"/>
                <w:color w:val="222222"/>
                <w:sz w:val="17"/>
              </w:rPr>
              <w:t xml:space="preserve"> </w:t>
            </w:r>
            <w:proofErr w:type="spellStart"/>
            <w:r w:rsidRPr="007C6863">
              <w:rPr>
                <w:rFonts w:ascii="Arial" w:hAnsi="Arial"/>
                <w:color w:val="222222"/>
                <w:sz w:val="17"/>
              </w:rPr>
              <w:t>süresi</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kullanıcı</w:t>
            </w:r>
            <w:proofErr w:type="spellEnd"/>
            <w:r w:rsidRPr="007C6863">
              <w:rPr>
                <w:rFonts w:ascii="Arial" w:hAnsi="Arial"/>
                <w:color w:val="222222"/>
                <w:sz w:val="17"/>
              </w:rPr>
              <w:t xml:space="preserve"> </w:t>
            </w:r>
            <w:proofErr w:type="spellStart"/>
            <w:r w:rsidRPr="007C6863">
              <w:rPr>
                <w:rFonts w:ascii="Arial" w:hAnsi="Arial"/>
                <w:color w:val="222222"/>
                <w:sz w:val="17"/>
              </w:rPr>
              <w:t>geri</w:t>
            </w:r>
            <w:proofErr w:type="spellEnd"/>
            <w:r w:rsidRPr="007C6863">
              <w:rPr>
                <w:rFonts w:ascii="Arial" w:hAnsi="Arial"/>
                <w:color w:val="222222"/>
                <w:sz w:val="17"/>
              </w:rPr>
              <w:t xml:space="preserve"> </w:t>
            </w:r>
            <w:proofErr w:type="spellStart"/>
            <w:r w:rsidRPr="007C6863">
              <w:rPr>
                <w:rFonts w:ascii="Arial" w:hAnsi="Arial"/>
                <w:color w:val="222222"/>
                <w:sz w:val="17"/>
              </w:rPr>
              <w:t>bildirimleri</w:t>
            </w:r>
            <w:proofErr w:type="spellEnd"/>
            <w:r w:rsidRPr="007C6863">
              <w:rPr>
                <w:rFonts w:ascii="Arial" w:hAnsi="Arial"/>
                <w:color w:val="222222"/>
                <w:sz w:val="17"/>
              </w:rPr>
              <w:t xml:space="preserve"> </w:t>
            </w:r>
            <w:proofErr w:type="spellStart"/>
            <w:r w:rsidRPr="007C6863">
              <w:rPr>
                <w:rFonts w:ascii="Arial" w:hAnsi="Arial"/>
                <w:color w:val="222222"/>
                <w:sz w:val="17"/>
              </w:rPr>
              <w:t>analiz</w:t>
            </w:r>
            <w:proofErr w:type="spellEnd"/>
            <w:r w:rsidRPr="007C6863">
              <w:rPr>
                <w:rFonts w:ascii="Arial" w:hAnsi="Arial"/>
                <w:color w:val="222222"/>
                <w:sz w:val="17"/>
              </w:rPr>
              <w:t xml:space="preserve"> </w:t>
            </w:r>
            <w:proofErr w:type="spellStart"/>
            <w:r w:rsidRPr="007C6863">
              <w:rPr>
                <w:rFonts w:ascii="Arial" w:hAnsi="Arial"/>
                <w:color w:val="222222"/>
                <w:sz w:val="17"/>
              </w:rPr>
              <w:t>edilerek</w:t>
            </w:r>
            <w:proofErr w:type="spellEnd"/>
            <w:r w:rsidRPr="007C6863">
              <w:rPr>
                <w:rFonts w:ascii="Arial" w:hAnsi="Arial"/>
                <w:color w:val="222222"/>
                <w:sz w:val="17"/>
              </w:rPr>
              <w:t xml:space="preserve"> </w:t>
            </w:r>
            <w:proofErr w:type="spellStart"/>
            <w:r w:rsidRPr="007C6863">
              <w:rPr>
                <w:rFonts w:ascii="Arial" w:hAnsi="Arial"/>
                <w:color w:val="222222"/>
                <w:sz w:val="17"/>
              </w:rPr>
              <w:t>sistemin</w:t>
            </w:r>
            <w:proofErr w:type="spellEnd"/>
            <w:r w:rsidRPr="007C6863">
              <w:rPr>
                <w:rFonts w:ascii="Arial" w:hAnsi="Arial"/>
                <w:color w:val="222222"/>
                <w:sz w:val="17"/>
              </w:rPr>
              <w:t xml:space="preserve"> </w:t>
            </w:r>
            <w:proofErr w:type="spellStart"/>
            <w:r w:rsidRPr="007C6863">
              <w:rPr>
                <w:rFonts w:ascii="Arial" w:hAnsi="Arial"/>
                <w:color w:val="222222"/>
                <w:sz w:val="17"/>
              </w:rPr>
              <w:t>nihai</w:t>
            </w:r>
            <w:proofErr w:type="spellEnd"/>
            <w:r w:rsidRPr="007C6863">
              <w:rPr>
                <w:rFonts w:ascii="Arial" w:hAnsi="Arial"/>
                <w:color w:val="222222"/>
                <w:sz w:val="17"/>
              </w:rPr>
              <w:t xml:space="preserve"> </w:t>
            </w:r>
            <w:proofErr w:type="spellStart"/>
            <w:r w:rsidRPr="007C6863">
              <w:rPr>
                <w:rFonts w:ascii="Arial" w:hAnsi="Arial"/>
                <w:color w:val="222222"/>
                <w:sz w:val="17"/>
              </w:rPr>
              <w:t>kararlılığı</w:t>
            </w:r>
            <w:proofErr w:type="spellEnd"/>
            <w:r w:rsidRPr="007C6863">
              <w:rPr>
                <w:rFonts w:ascii="Arial" w:hAnsi="Arial"/>
                <w:color w:val="222222"/>
                <w:sz w:val="17"/>
              </w:rPr>
              <w:t xml:space="preserve"> </w:t>
            </w:r>
            <w:proofErr w:type="spellStart"/>
            <w:r w:rsidRPr="007C6863">
              <w:rPr>
                <w:rFonts w:ascii="Arial" w:hAnsi="Arial"/>
                <w:color w:val="222222"/>
                <w:sz w:val="17"/>
              </w:rPr>
              <w:t>sağlanacaktır</w:t>
            </w:r>
            <w:proofErr w:type="spellEnd"/>
            <w:r w:rsidRPr="007C6863">
              <w:rPr>
                <w:rFonts w:ascii="Arial" w:hAnsi="Arial"/>
                <w:color w:val="222222"/>
                <w:sz w:val="17"/>
              </w:rPr>
              <w:t>.</w:t>
            </w:r>
          </w:p>
          <w:p w14:paraId="6EB9EC09" w14:textId="77777777" w:rsidR="007C6863" w:rsidRPr="007C6863" w:rsidRDefault="007C6863" w:rsidP="007C6863">
            <w:pPr>
              <w:spacing w:after="20" w:line="240" w:lineRule="auto"/>
              <w:jc w:val="both"/>
              <w:rPr>
                <w:rFonts w:ascii="Arial" w:hAnsi="Arial"/>
                <w:color w:val="222222"/>
                <w:sz w:val="17"/>
              </w:rPr>
            </w:pPr>
            <w:proofErr w:type="spellStart"/>
            <w:r w:rsidRPr="007C6863">
              <w:rPr>
                <w:rFonts w:ascii="Arial" w:hAnsi="Arial"/>
                <w:color w:val="222222"/>
                <w:sz w:val="17"/>
              </w:rPr>
              <w:t>Kullanıcılara</w:t>
            </w:r>
            <w:proofErr w:type="spellEnd"/>
            <w:r w:rsidRPr="007C6863">
              <w:rPr>
                <w:rFonts w:ascii="Arial" w:hAnsi="Arial"/>
                <w:color w:val="222222"/>
                <w:sz w:val="17"/>
              </w:rPr>
              <w:t xml:space="preserve"> </w:t>
            </w:r>
            <w:proofErr w:type="spellStart"/>
            <w:r w:rsidRPr="007C6863">
              <w:rPr>
                <w:rFonts w:ascii="Arial" w:hAnsi="Arial"/>
                <w:color w:val="222222"/>
                <w:sz w:val="17"/>
              </w:rPr>
              <w:t>hayvanların</w:t>
            </w:r>
            <w:proofErr w:type="spellEnd"/>
            <w:r w:rsidRPr="007C6863">
              <w:rPr>
                <w:rFonts w:ascii="Arial" w:hAnsi="Arial"/>
                <w:color w:val="222222"/>
                <w:sz w:val="17"/>
              </w:rPr>
              <w:t xml:space="preserve"> </w:t>
            </w:r>
            <w:proofErr w:type="spellStart"/>
            <w:r w:rsidRPr="007C6863">
              <w:rPr>
                <w:rFonts w:ascii="Arial" w:hAnsi="Arial"/>
                <w:color w:val="222222"/>
                <w:sz w:val="17"/>
              </w:rPr>
              <w:t>yaklaşan</w:t>
            </w:r>
            <w:proofErr w:type="spellEnd"/>
            <w:r w:rsidRPr="007C6863">
              <w:rPr>
                <w:rFonts w:ascii="Arial" w:hAnsi="Arial"/>
                <w:color w:val="222222"/>
                <w:sz w:val="17"/>
              </w:rPr>
              <w:t xml:space="preserve"> </w:t>
            </w:r>
            <w:proofErr w:type="spellStart"/>
            <w:r w:rsidRPr="007C6863">
              <w:rPr>
                <w:rFonts w:ascii="Arial" w:hAnsi="Arial"/>
                <w:color w:val="222222"/>
                <w:sz w:val="17"/>
              </w:rPr>
              <w:t>aşı</w:t>
            </w:r>
            <w:proofErr w:type="spellEnd"/>
            <w:r w:rsidRPr="007C6863">
              <w:rPr>
                <w:rFonts w:ascii="Arial" w:hAnsi="Arial"/>
                <w:color w:val="222222"/>
                <w:sz w:val="17"/>
              </w:rPr>
              <w:t xml:space="preserve">, </w:t>
            </w:r>
            <w:proofErr w:type="spellStart"/>
            <w:r w:rsidRPr="007C6863">
              <w:rPr>
                <w:rFonts w:ascii="Arial" w:hAnsi="Arial"/>
                <w:color w:val="222222"/>
                <w:sz w:val="17"/>
              </w:rPr>
              <w:t>tohumlama</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rutin </w:t>
            </w:r>
            <w:proofErr w:type="spellStart"/>
            <w:r w:rsidRPr="007C6863">
              <w:rPr>
                <w:rFonts w:ascii="Arial" w:hAnsi="Arial"/>
                <w:color w:val="222222"/>
                <w:sz w:val="17"/>
              </w:rPr>
              <w:t>veteriner</w:t>
            </w:r>
            <w:proofErr w:type="spellEnd"/>
            <w:r w:rsidRPr="007C6863">
              <w:rPr>
                <w:rFonts w:ascii="Arial" w:hAnsi="Arial"/>
                <w:color w:val="222222"/>
                <w:sz w:val="17"/>
              </w:rPr>
              <w:t xml:space="preserve"> </w:t>
            </w:r>
            <w:proofErr w:type="spellStart"/>
            <w:r w:rsidRPr="007C6863">
              <w:rPr>
                <w:rFonts w:ascii="Arial" w:hAnsi="Arial"/>
                <w:color w:val="222222"/>
                <w:sz w:val="17"/>
              </w:rPr>
              <w:t>kontrol</w:t>
            </w:r>
            <w:proofErr w:type="spellEnd"/>
            <w:r w:rsidRPr="007C6863">
              <w:rPr>
                <w:rFonts w:ascii="Arial" w:hAnsi="Arial"/>
                <w:color w:val="222222"/>
                <w:sz w:val="17"/>
              </w:rPr>
              <w:t xml:space="preserve"> </w:t>
            </w:r>
            <w:proofErr w:type="spellStart"/>
            <w:r w:rsidRPr="007C6863">
              <w:rPr>
                <w:rFonts w:ascii="Arial" w:hAnsi="Arial"/>
                <w:color w:val="222222"/>
                <w:sz w:val="17"/>
              </w:rPr>
              <w:t>tarihleri</w:t>
            </w:r>
            <w:proofErr w:type="spellEnd"/>
            <w:r w:rsidRPr="007C6863">
              <w:rPr>
                <w:rFonts w:ascii="Arial" w:hAnsi="Arial"/>
                <w:color w:val="222222"/>
                <w:sz w:val="17"/>
              </w:rPr>
              <w:t xml:space="preserve"> </w:t>
            </w:r>
            <w:proofErr w:type="spellStart"/>
            <w:r w:rsidRPr="007C6863">
              <w:rPr>
                <w:rFonts w:ascii="Arial" w:hAnsi="Arial"/>
                <w:color w:val="222222"/>
                <w:sz w:val="17"/>
              </w:rPr>
              <w:t>öncesinde</w:t>
            </w:r>
            <w:proofErr w:type="spellEnd"/>
            <w:r w:rsidRPr="007C6863">
              <w:rPr>
                <w:rFonts w:ascii="Arial" w:hAnsi="Arial"/>
                <w:color w:val="222222"/>
                <w:sz w:val="17"/>
              </w:rPr>
              <w:t xml:space="preserve"> </w:t>
            </w:r>
            <w:proofErr w:type="spellStart"/>
            <w:r w:rsidRPr="007C6863">
              <w:rPr>
                <w:rFonts w:ascii="Arial" w:hAnsi="Arial"/>
                <w:color w:val="222222"/>
                <w:sz w:val="17"/>
              </w:rPr>
              <w:t>çevrimdışı</w:t>
            </w:r>
            <w:proofErr w:type="spellEnd"/>
            <w:r w:rsidRPr="007C6863">
              <w:rPr>
                <w:rFonts w:ascii="Arial" w:hAnsi="Arial"/>
                <w:color w:val="222222"/>
                <w:sz w:val="17"/>
              </w:rPr>
              <w:t xml:space="preserve"> </w:t>
            </w:r>
            <w:proofErr w:type="spellStart"/>
            <w:r w:rsidRPr="007C6863">
              <w:rPr>
                <w:rFonts w:ascii="Arial" w:hAnsi="Arial"/>
                <w:color w:val="222222"/>
                <w:sz w:val="17"/>
              </w:rPr>
              <w:t>yerel</w:t>
            </w:r>
            <w:proofErr w:type="spellEnd"/>
            <w:r w:rsidRPr="007C6863">
              <w:rPr>
                <w:rFonts w:ascii="Arial" w:hAnsi="Arial"/>
                <w:color w:val="222222"/>
                <w:sz w:val="17"/>
              </w:rPr>
              <w:t xml:space="preserve"> </w:t>
            </w:r>
            <w:proofErr w:type="spellStart"/>
            <w:r w:rsidRPr="007C6863">
              <w:rPr>
                <w:rFonts w:ascii="Arial" w:hAnsi="Arial"/>
                <w:color w:val="222222"/>
                <w:sz w:val="17"/>
              </w:rPr>
              <w:t>bildirimler</w:t>
            </w:r>
            <w:proofErr w:type="spellEnd"/>
            <w:r w:rsidRPr="007C6863">
              <w:rPr>
                <w:rFonts w:ascii="Arial" w:hAnsi="Arial"/>
                <w:color w:val="222222"/>
                <w:sz w:val="17"/>
              </w:rPr>
              <w:t xml:space="preserve"> </w:t>
            </w:r>
            <w:proofErr w:type="spellStart"/>
            <w:r w:rsidRPr="007C6863">
              <w:rPr>
                <w:rFonts w:ascii="Arial" w:hAnsi="Arial"/>
                <w:color w:val="222222"/>
                <w:sz w:val="17"/>
              </w:rPr>
              <w:t>gönderilecektir</w:t>
            </w:r>
            <w:proofErr w:type="spellEnd"/>
            <w:r w:rsidRPr="007C6863">
              <w:rPr>
                <w:rFonts w:ascii="Arial" w:hAnsi="Arial"/>
                <w:color w:val="222222"/>
                <w:sz w:val="17"/>
              </w:rPr>
              <w:t xml:space="preserve">. Bu </w:t>
            </w:r>
            <w:proofErr w:type="spellStart"/>
            <w:r w:rsidRPr="007C6863">
              <w:rPr>
                <w:rFonts w:ascii="Arial" w:hAnsi="Arial"/>
                <w:color w:val="222222"/>
                <w:sz w:val="17"/>
              </w:rPr>
              <w:t>bildirimler</w:t>
            </w:r>
            <w:proofErr w:type="spellEnd"/>
            <w:r w:rsidRPr="007C6863">
              <w:rPr>
                <w:rFonts w:ascii="Arial" w:hAnsi="Arial"/>
                <w:color w:val="222222"/>
                <w:sz w:val="17"/>
              </w:rPr>
              <w:t xml:space="preserve"> </w:t>
            </w:r>
            <w:proofErr w:type="spellStart"/>
            <w:r w:rsidRPr="007C6863">
              <w:rPr>
                <w:rFonts w:ascii="Arial" w:hAnsi="Arial"/>
                <w:color w:val="222222"/>
                <w:sz w:val="17"/>
              </w:rPr>
              <w:t>doğrudan</w:t>
            </w:r>
            <w:proofErr w:type="spellEnd"/>
            <w:r w:rsidRPr="007C6863">
              <w:rPr>
                <w:rFonts w:ascii="Arial" w:hAnsi="Arial"/>
                <w:color w:val="222222"/>
                <w:sz w:val="17"/>
              </w:rPr>
              <w:t xml:space="preserve"> </w:t>
            </w:r>
            <w:proofErr w:type="spellStart"/>
            <w:r w:rsidRPr="007C6863">
              <w:rPr>
                <w:rFonts w:ascii="Arial" w:hAnsi="Arial"/>
                <w:color w:val="222222"/>
                <w:sz w:val="17"/>
              </w:rPr>
              <w:t>mobil</w:t>
            </w:r>
            <w:proofErr w:type="spellEnd"/>
            <w:r w:rsidRPr="007C6863">
              <w:rPr>
                <w:rFonts w:ascii="Arial" w:hAnsi="Arial"/>
                <w:color w:val="222222"/>
                <w:sz w:val="17"/>
              </w:rPr>
              <w:t xml:space="preserve"> </w:t>
            </w:r>
            <w:proofErr w:type="spellStart"/>
            <w:r w:rsidRPr="007C6863">
              <w:rPr>
                <w:rFonts w:ascii="Arial" w:hAnsi="Arial"/>
                <w:color w:val="222222"/>
                <w:sz w:val="17"/>
              </w:rPr>
              <w:t>cihazın</w:t>
            </w:r>
            <w:proofErr w:type="spellEnd"/>
            <w:r w:rsidRPr="007C6863">
              <w:rPr>
                <w:rFonts w:ascii="Arial" w:hAnsi="Arial"/>
                <w:color w:val="222222"/>
                <w:sz w:val="17"/>
              </w:rPr>
              <w:t xml:space="preserve"> </w:t>
            </w:r>
            <w:proofErr w:type="spellStart"/>
            <w:r w:rsidRPr="007C6863">
              <w:rPr>
                <w:rFonts w:ascii="Arial" w:hAnsi="Arial"/>
                <w:color w:val="222222"/>
                <w:sz w:val="17"/>
              </w:rPr>
              <w:t>yerel</w:t>
            </w:r>
            <w:proofErr w:type="spellEnd"/>
            <w:r w:rsidRPr="007C6863">
              <w:rPr>
                <w:rFonts w:ascii="Arial" w:hAnsi="Arial"/>
                <w:color w:val="222222"/>
                <w:sz w:val="17"/>
              </w:rPr>
              <w:t xml:space="preserve"> </w:t>
            </w:r>
            <w:proofErr w:type="spellStart"/>
            <w:r w:rsidRPr="007C6863">
              <w:rPr>
                <w:rFonts w:ascii="Arial" w:hAnsi="Arial"/>
                <w:color w:val="222222"/>
                <w:sz w:val="17"/>
              </w:rPr>
              <w:t>bildirim</w:t>
            </w:r>
            <w:proofErr w:type="spellEnd"/>
            <w:r w:rsidRPr="007C6863">
              <w:rPr>
                <w:rFonts w:ascii="Arial" w:hAnsi="Arial"/>
                <w:color w:val="222222"/>
                <w:sz w:val="17"/>
              </w:rPr>
              <w:t xml:space="preserve"> </w:t>
            </w:r>
            <w:proofErr w:type="spellStart"/>
            <w:r w:rsidRPr="007C6863">
              <w:rPr>
                <w:rFonts w:ascii="Arial" w:hAnsi="Arial"/>
                <w:color w:val="222222"/>
                <w:sz w:val="17"/>
              </w:rPr>
              <w:t>yöneticisi</w:t>
            </w:r>
            <w:proofErr w:type="spellEnd"/>
            <w:r w:rsidRPr="007C6863">
              <w:rPr>
                <w:rFonts w:ascii="Arial" w:hAnsi="Arial"/>
                <w:color w:val="222222"/>
                <w:sz w:val="17"/>
              </w:rPr>
              <w:t xml:space="preserve"> </w:t>
            </w:r>
            <w:proofErr w:type="spellStart"/>
            <w:r w:rsidRPr="007C6863">
              <w:rPr>
                <w:rFonts w:ascii="Arial" w:hAnsi="Arial"/>
                <w:color w:val="222222"/>
                <w:sz w:val="17"/>
              </w:rPr>
              <w:t>üzerinden</w:t>
            </w:r>
            <w:proofErr w:type="spellEnd"/>
            <w:r w:rsidRPr="007C6863">
              <w:rPr>
                <w:rFonts w:ascii="Arial" w:hAnsi="Arial"/>
                <w:color w:val="222222"/>
                <w:sz w:val="17"/>
              </w:rPr>
              <w:t xml:space="preserve"> </w:t>
            </w:r>
            <w:proofErr w:type="spellStart"/>
            <w:r w:rsidRPr="007C6863">
              <w:rPr>
                <w:rFonts w:ascii="Arial" w:hAnsi="Arial"/>
                <w:color w:val="222222"/>
                <w:sz w:val="17"/>
              </w:rPr>
              <w:t>iletilecek</w:t>
            </w:r>
            <w:proofErr w:type="spellEnd"/>
            <w:r w:rsidRPr="007C6863">
              <w:rPr>
                <w:rFonts w:ascii="Arial" w:hAnsi="Arial"/>
                <w:color w:val="222222"/>
                <w:sz w:val="17"/>
              </w:rPr>
              <w:t xml:space="preserve"> </w:t>
            </w:r>
            <w:proofErr w:type="spellStart"/>
            <w:r w:rsidRPr="007C6863">
              <w:rPr>
                <w:rFonts w:ascii="Arial" w:hAnsi="Arial"/>
                <w:color w:val="222222"/>
                <w:sz w:val="17"/>
              </w:rPr>
              <w:t>olup</w:t>
            </w:r>
            <w:proofErr w:type="spellEnd"/>
            <w:r w:rsidRPr="007C6863">
              <w:rPr>
                <w:rFonts w:ascii="Arial" w:hAnsi="Arial"/>
                <w:color w:val="222222"/>
                <w:sz w:val="17"/>
              </w:rPr>
              <w:t xml:space="preserve">, internet </w:t>
            </w:r>
            <w:proofErr w:type="spellStart"/>
            <w:r w:rsidRPr="007C6863">
              <w:rPr>
                <w:rFonts w:ascii="Arial" w:hAnsi="Arial"/>
                <w:color w:val="222222"/>
                <w:sz w:val="17"/>
              </w:rPr>
              <w:t>bağlantısı</w:t>
            </w:r>
            <w:proofErr w:type="spellEnd"/>
            <w:r w:rsidRPr="007C6863">
              <w:rPr>
                <w:rFonts w:ascii="Arial" w:hAnsi="Arial"/>
                <w:color w:val="222222"/>
                <w:sz w:val="17"/>
              </w:rPr>
              <w:t xml:space="preserve"> </w:t>
            </w:r>
            <w:proofErr w:type="spellStart"/>
            <w:r w:rsidRPr="007C6863">
              <w:rPr>
                <w:rFonts w:ascii="Arial" w:hAnsi="Arial"/>
                <w:color w:val="222222"/>
                <w:sz w:val="17"/>
              </w:rPr>
              <w:t>gerekmeksizin</w:t>
            </w:r>
            <w:proofErr w:type="spellEnd"/>
            <w:r w:rsidRPr="007C6863">
              <w:rPr>
                <w:rFonts w:ascii="Arial" w:hAnsi="Arial"/>
                <w:color w:val="222222"/>
                <w:sz w:val="17"/>
              </w:rPr>
              <w:t xml:space="preserve"> </w:t>
            </w:r>
            <w:proofErr w:type="spellStart"/>
            <w:r w:rsidRPr="007C6863">
              <w:rPr>
                <w:rFonts w:ascii="Arial" w:hAnsi="Arial"/>
                <w:color w:val="222222"/>
                <w:sz w:val="17"/>
              </w:rPr>
              <w:t>yetiştiricinin</w:t>
            </w:r>
            <w:proofErr w:type="spellEnd"/>
            <w:r w:rsidRPr="007C6863">
              <w:rPr>
                <w:rFonts w:ascii="Arial" w:hAnsi="Arial"/>
                <w:color w:val="222222"/>
                <w:sz w:val="17"/>
              </w:rPr>
              <w:t xml:space="preserve"> </w:t>
            </w:r>
            <w:proofErr w:type="spellStart"/>
            <w:r w:rsidRPr="007C6863">
              <w:rPr>
                <w:rFonts w:ascii="Arial" w:hAnsi="Arial"/>
                <w:color w:val="222222"/>
                <w:sz w:val="17"/>
              </w:rPr>
              <w:t>iş</w:t>
            </w:r>
            <w:proofErr w:type="spellEnd"/>
            <w:r w:rsidRPr="007C6863">
              <w:rPr>
                <w:rFonts w:ascii="Arial" w:hAnsi="Arial"/>
                <w:color w:val="222222"/>
                <w:sz w:val="17"/>
              </w:rPr>
              <w:t xml:space="preserve"> </w:t>
            </w:r>
            <w:proofErr w:type="spellStart"/>
            <w:r w:rsidRPr="007C6863">
              <w:rPr>
                <w:rFonts w:ascii="Arial" w:hAnsi="Arial"/>
                <w:color w:val="222222"/>
                <w:sz w:val="17"/>
              </w:rPr>
              <w:t>akışlarını</w:t>
            </w:r>
            <w:proofErr w:type="spellEnd"/>
            <w:r w:rsidRPr="007C6863">
              <w:rPr>
                <w:rFonts w:ascii="Arial" w:hAnsi="Arial"/>
                <w:color w:val="222222"/>
                <w:sz w:val="17"/>
              </w:rPr>
              <w:t xml:space="preserve"> </w:t>
            </w:r>
            <w:proofErr w:type="spellStart"/>
            <w:r w:rsidRPr="007C6863">
              <w:rPr>
                <w:rFonts w:ascii="Arial" w:hAnsi="Arial"/>
                <w:color w:val="222222"/>
                <w:sz w:val="17"/>
              </w:rPr>
              <w:t>zamanında</w:t>
            </w:r>
            <w:proofErr w:type="spellEnd"/>
            <w:r w:rsidRPr="007C6863">
              <w:rPr>
                <w:rFonts w:ascii="Arial" w:hAnsi="Arial"/>
                <w:color w:val="222222"/>
                <w:sz w:val="17"/>
              </w:rPr>
              <w:t xml:space="preserve"> </w:t>
            </w:r>
            <w:proofErr w:type="spellStart"/>
            <w:r w:rsidRPr="007C6863">
              <w:rPr>
                <w:rFonts w:ascii="Arial" w:hAnsi="Arial"/>
                <w:color w:val="222222"/>
                <w:sz w:val="17"/>
              </w:rPr>
              <w:t>takip</w:t>
            </w:r>
            <w:proofErr w:type="spellEnd"/>
            <w:r w:rsidRPr="007C6863">
              <w:rPr>
                <w:rFonts w:ascii="Arial" w:hAnsi="Arial"/>
                <w:color w:val="222222"/>
                <w:sz w:val="17"/>
              </w:rPr>
              <w:t xml:space="preserve"> </w:t>
            </w:r>
            <w:proofErr w:type="spellStart"/>
            <w:r w:rsidRPr="007C6863">
              <w:rPr>
                <w:rFonts w:ascii="Arial" w:hAnsi="Arial"/>
                <w:color w:val="222222"/>
                <w:sz w:val="17"/>
              </w:rPr>
              <w:t>etmesi</w:t>
            </w:r>
            <w:proofErr w:type="spellEnd"/>
            <w:r w:rsidRPr="007C6863">
              <w:rPr>
                <w:rFonts w:ascii="Arial" w:hAnsi="Arial"/>
                <w:color w:val="222222"/>
                <w:sz w:val="17"/>
              </w:rPr>
              <w:t xml:space="preserve"> </w:t>
            </w:r>
            <w:proofErr w:type="spellStart"/>
            <w:r w:rsidRPr="007C6863">
              <w:rPr>
                <w:rFonts w:ascii="Arial" w:hAnsi="Arial"/>
                <w:color w:val="222222"/>
                <w:sz w:val="17"/>
              </w:rPr>
              <w:t>sağlanacaktır</w:t>
            </w:r>
            <w:proofErr w:type="spellEnd"/>
            <w:r w:rsidRPr="007C6863">
              <w:rPr>
                <w:rFonts w:ascii="Arial" w:hAnsi="Arial"/>
                <w:color w:val="222222"/>
                <w:sz w:val="17"/>
              </w:rPr>
              <w:t xml:space="preserve">. </w:t>
            </w:r>
            <w:proofErr w:type="spellStart"/>
            <w:r w:rsidRPr="007C6863">
              <w:rPr>
                <w:rFonts w:ascii="Arial" w:hAnsi="Arial"/>
                <w:color w:val="222222"/>
                <w:sz w:val="17"/>
              </w:rPr>
              <w:t>Uygulama</w:t>
            </w:r>
            <w:proofErr w:type="spellEnd"/>
            <w:r w:rsidRPr="007C6863">
              <w:rPr>
                <w:rFonts w:ascii="Arial" w:hAnsi="Arial"/>
                <w:color w:val="222222"/>
                <w:sz w:val="17"/>
              </w:rPr>
              <w:t xml:space="preserve"> </w:t>
            </w:r>
            <w:proofErr w:type="spellStart"/>
            <w:r w:rsidRPr="007C6863">
              <w:rPr>
                <w:rFonts w:ascii="Arial" w:hAnsi="Arial"/>
                <w:color w:val="222222"/>
                <w:sz w:val="17"/>
              </w:rPr>
              <w:t>içerisinde</w:t>
            </w:r>
            <w:proofErr w:type="spellEnd"/>
            <w:r w:rsidRPr="007C6863">
              <w:rPr>
                <w:rFonts w:ascii="Arial" w:hAnsi="Arial"/>
                <w:color w:val="222222"/>
                <w:sz w:val="17"/>
              </w:rPr>
              <w:t xml:space="preserve"> her </w:t>
            </w:r>
            <w:proofErr w:type="spellStart"/>
            <w:r w:rsidRPr="007C6863">
              <w:rPr>
                <w:rFonts w:ascii="Arial" w:hAnsi="Arial"/>
                <w:color w:val="222222"/>
                <w:sz w:val="17"/>
              </w:rPr>
              <w:t>hayvan</w:t>
            </w:r>
            <w:proofErr w:type="spellEnd"/>
            <w:r w:rsidRPr="007C6863">
              <w:rPr>
                <w:rFonts w:ascii="Arial" w:hAnsi="Arial"/>
                <w:color w:val="222222"/>
                <w:sz w:val="17"/>
              </w:rPr>
              <w:t xml:space="preserve"> </w:t>
            </w:r>
            <w:proofErr w:type="spellStart"/>
            <w:r w:rsidRPr="007C6863">
              <w:rPr>
                <w:rFonts w:ascii="Arial" w:hAnsi="Arial"/>
                <w:color w:val="222222"/>
                <w:sz w:val="17"/>
              </w:rPr>
              <w:t>için</w:t>
            </w:r>
            <w:proofErr w:type="spellEnd"/>
            <w:r w:rsidRPr="007C6863">
              <w:rPr>
                <w:rFonts w:ascii="Arial" w:hAnsi="Arial"/>
                <w:color w:val="222222"/>
                <w:sz w:val="17"/>
              </w:rPr>
              <w:t xml:space="preserve"> </w:t>
            </w:r>
            <w:proofErr w:type="spellStart"/>
            <w:r w:rsidRPr="007C6863">
              <w:rPr>
                <w:rFonts w:ascii="Arial" w:hAnsi="Arial"/>
                <w:color w:val="222222"/>
                <w:sz w:val="17"/>
              </w:rPr>
              <w:t>oluşturulan</w:t>
            </w:r>
            <w:proofErr w:type="spellEnd"/>
            <w:r w:rsidRPr="007C6863">
              <w:rPr>
                <w:rFonts w:ascii="Arial" w:hAnsi="Arial"/>
                <w:color w:val="222222"/>
                <w:sz w:val="17"/>
              </w:rPr>
              <w:t xml:space="preserve"> </w:t>
            </w:r>
            <w:proofErr w:type="spellStart"/>
            <w:r w:rsidRPr="007C6863">
              <w:rPr>
                <w:rFonts w:ascii="Arial" w:hAnsi="Arial"/>
                <w:color w:val="222222"/>
                <w:sz w:val="17"/>
              </w:rPr>
              <w:t>dijital</w:t>
            </w:r>
            <w:proofErr w:type="spellEnd"/>
            <w:r w:rsidRPr="007C6863">
              <w:rPr>
                <w:rFonts w:ascii="Arial" w:hAnsi="Arial"/>
                <w:color w:val="222222"/>
                <w:sz w:val="17"/>
              </w:rPr>
              <w:t xml:space="preserve"> </w:t>
            </w:r>
            <w:proofErr w:type="spellStart"/>
            <w:r w:rsidRPr="007C6863">
              <w:rPr>
                <w:rFonts w:ascii="Arial" w:hAnsi="Arial"/>
                <w:color w:val="222222"/>
                <w:sz w:val="17"/>
              </w:rPr>
              <w:t>sağlık</w:t>
            </w:r>
            <w:proofErr w:type="spellEnd"/>
            <w:r w:rsidRPr="007C6863">
              <w:rPr>
                <w:rFonts w:ascii="Arial" w:hAnsi="Arial"/>
                <w:color w:val="222222"/>
                <w:sz w:val="17"/>
              </w:rPr>
              <w:t xml:space="preserve"> </w:t>
            </w:r>
            <w:proofErr w:type="spellStart"/>
            <w:r w:rsidRPr="007C6863">
              <w:rPr>
                <w:rFonts w:ascii="Arial" w:hAnsi="Arial"/>
                <w:color w:val="222222"/>
                <w:sz w:val="17"/>
              </w:rPr>
              <w:t>kartı</w:t>
            </w:r>
            <w:proofErr w:type="spellEnd"/>
            <w:r w:rsidRPr="007C6863">
              <w:rPr>
                <w:rFonts w:ascii="Arial" w:hAnsi="Arial"/>
                <w:color w:val="222222"/>
                <w:sz w:val="17"/>
              </w:rPr>
              <w:t xml:space="preserve"> </w:t>
            </w:r>
            <w:proofErr w:type="spellStart"/>
            <w:r w:rsidRPr="007C6863">
              <w:rPr>
                <w:rFonts w:ascii="Arial" w:hAnsi="Arial"/>
                <w:color w:val="222222"/>
                <w:sz w:val="17"/>
              </w:rPr>
              <w:t>sayesinde</w:t>
            </w:r>
            <w:proofErr w:type="spellEnd"/>
            <w:r w:rsidRPr="007C6863">
              <w:rPr>
                <w:rFonts w:ascii="Arial" w:hAnsi="Arial"/>
                <w:color w:val="222222"/>
                <w:sz w:val="17"/>
              </w:rPr>
              <w:t xml:space="preserve"> </w:t>
            </w:r>
            <w:proofErr w:type="spellStart"/>
            <w:r w:rsidRPr="007C6863">
              <w:rPr>
                <w:rFonts w:ascii="Arial" w:hAnsi="Arial"/>
                <w:color w:val="222222"/>
                <w:sz w:val="17"/>
              </w:rPr>
              <w:t>geçmiş</w:t>
            </w:r>
            <w:proofErr w:type="spellEnd"/>
            <w:r w:rsidRPr="007C6863">
              <w:rPr>
                <w:rFonts w:ascii="Arial" w:hAnsi="Arial"/>
                <w:color w:val="222222"/>
                <w:sz w:val="17"/>
              </w:rPr>
              <w:t xml:space="preserve"> </w:t>
            </w:r>
            <w:proofErr w:type="spellStart"/>
            <w:r w:rsidRPr="007C6863">
              <w:rPr>
                <w:rFonts w:ascii="Arial" w:hAnsi="Arial"/>
                <w:color w:val="222222"/>
                <w:sz w:val="17"/>
              </w:rPr>
              <w:t>tedavi</w:t>
            </w:r>
            <w:proofErr w:type="spellEnd"/>
            <w:r w:rsidRPr="007C6863">
              <w:rPr>
                <w:rFonts w:ascii="Arial" w:hAnsi="Arial"/>
                <w:color w:val="222222"/>
                <w:sz w:val="17"/>
              </w:rPr>
              <w:t xml:space="preserve"> </w:t>
            </w:r>
            <w:proofErr w:type="spellStart"/>
            <w:r w:rsidRPr="007C6863">
              <w:rPr>
                <w:rFonts w:ascii="Arial" w:hAnsi="Arial"/>
                <w:color w:val="222222"/>
                <w:sz w:val="17"/>
              </w:rPr>
              <w:t>ve</w:t>
            </w:r>
            <w:proofErr w:type="spellEnd"/>
            <w:r w:rsidRPr="007C6863">
              <w:rPr>
                <w:rFonts w:ascii="Arial" w:hAnsi="Arial"/>
                <w:color w:val="222222"/>
                <w:sz w:val="17"/>
              </w:rPr>
              <w:t xml:space="preserve"> </w:t>
            </w:r>
            <w:proofErr w:type="spellStart"/>
            <w:r w:rsidRPr="007C6863">
              <w:rPr>
                <w:rFonts w:ascii="Arial" w:hAnsi="Arial"/>
                <w:color w:val="222222"/>
                <w:sz w:val="17"/>
              </w:rPr>
              <w:t>antibiyotik</w:t>
            </w:r>
            <w:proofErr w:type="spellEnd"/>
            <w:r w:rsidRPr="007C6863">
              <w:rPr>
                <w:rFonts w:ascii="Arial" w:hAnsi="Arial"/>
                <w:color w:val="222222"/>
                <w:sz w:val="17"/>
              </w:rPr>
              <w:t xml:space="preserve"> </w:t>
            </w:r>
            <w:proofErr w:type="spellStart"/>
            <w:r w:rsidRPr="007C6863">
              <w:rPr>
                <w:rFonts w:ascii="Arial" w:hAnsi="Arial"/>
                <w:color w:val="222222"/>
                <w:sz w:val="17"/>
              </w:rPr>
              <w:t>kayıtları</w:t>
            </w:r>
            <w:proofErr w:type="spellEnd"/>
            <w:r w:rsidRPr="007C6863">
              <w:rPr>
                <w:rFonts w:ascii="Arial" w:hAnsi="Arial"/>
                <w:color w:val="222222"/>
                <w:sz w:val="17"/>
              </w:rPr>
              <w:t xml:space="preserve"> </w:t>
            </w:r>
            <w:proofErr w:type="spellStart"/>
            <w:r w:rsidRPr="007C6863">
              <w:rPr>
                <w:rFonts w:ascii="Arial" w:hAnsi="Arial"/>
                <w:color w:val="222222"/>
                <w:sz w:val="17"/>
              </w:rPr>
              <w:t>anlık</w:t>
            </w:r>
            <w:proofErr w:type="spellEnd"/>
            <w:r w:rsidRPr="007C6863">
              <w:rPr>
                <w:rFonts w:ascii="Arial" w:hAnsi="Arial"/>
                <w:color w:val="222222"/>
                <w:sz w:val="17"/>
              </w:rPr>
              <w:t xml:space="preserve"> </w:t>
            </w:r>
            <w:proofErr w:type="spellStart"/>
            <w:r w:rsidRPr="007C6863">
              <w:rPr>
                <w:rFonts w:ascii="Arial" w:hAnsi="Arial"/>
                <w:color w:val="222222"/>
                <w:sz w:val="17"/>
              </w:rPr>
              <w:t>olarak</w:t>
            </w:r>
            <w:proofErr w:type="spellEnd"/>
            <w:r w:rsidRPr="007C6863">
              <w:rPr>
                <w:rFonts w:ascii="Arial" w:hAnsi="Arial"/>
                <w:color w:val="222222"/>
                <w:sz w:val="17"/>
              </w:rPr>
              <w:t xml:space="preserve"> </w:t>
            </w:r>
            <w:proofErr w:type="spellStart"/>
            <w:r w:rsidRPr="007C6863">
              <w:rPr>
                <w:rFonts w:ascii="Arial" w:hAnsi="Arial"/>
                <w:color w:val="222222"/>
                <w:sz w:val="17"/>
              </w:rPr>
              <w:t>görüntülenebilecek</w:t>
            </w:r>
            <w:proofErr w:type="spellEnd"/>
            <w:r w:rsidRPr="007C6863">
              <w:rPr>
                <w:rFonts w:ascii="Arial" w:hAnsi="Arial"/>
                <w:color w:val="222222"/>
                <w:sz w:val="17"/>
              </w:rPr>
              <w:t xml:space="preserve">, </w:t>
            </w:r>
            <w:proofErr w:type="spellStart"/>
            <w:r w:rsidRPr="007C6863">
              <w:rPr>
                <w:rFonts w:ascii="Arial" w:hAnsi="Arial"/>
                <w:color w:val="222222"/>
                <w:sz w:val="17"/>
              </w:rPr>
              <w:t>mükerrer</w:t>
            </w:r>
            <w:proofErr w:type="spellEnd"/>
            <w:r w:rsidRPr="007C6863">
              <w:rPr>
                <w:rFonts w:ascii="Arial" w:hAnsi="Arial"/>
                <w:color w:val="222222"/>
                <w:sz w:val="17"/>
              </w:rPr>
              <w:t xml:space="preserve"> </w:t>
            </w:r>
            <w:proofErr w:type="spellStart"/>
            <w:r w:rsidRPr="007C6863">
              <w:rPr>
                <w:rFonts w:ascii="Arial" w:hAnsi="Arial"/>
                <w:color w:val="222222"/>
                <w:sz w:val="17"/>
              </w:rPr>
              <w:t>ilaç</w:t>
            </w:r>
            <w:proofErr w:type="spellEnd"/>
            <w:r w:rsidRPr="007C6863">
              <w:rPr>
                <w:rFonts w:ascii="Arial" w:hAnsi="Arial"/>
                <w:color w:val="222222"/>
                <w:sz w:val="17"/>
              </w:rPr>
              <w:t xml:space="preserve"> </w:t>
            </w:r>
            <w:proofErr w:type="spellStart"/>
            <w:r w:rsidRPr="007C6863">
              <w:rPr>
                <w:rFonts w:ascii="Arial" w:hAnsi="Arial"/>
                <w:color w:val="222222"/>
                <w:sz w:val="17"/>
              </w:rPr>
              <w:t>kullanımının</w:t>
            </w:r>
            <w:proofErr w:type="spellEnd"/>
            <w:r w:rsidRPr="007C6863">
              <w:rPr>
                <w:rFonts w:ascii="Arial" w:hAnsi="Arial"/>
                <w:color w:val="222222"/>
                <w:sz w:val="17"/>
              </w:rPr>
              <w:t xml:space="preserve"> </w:t>
            </w:r>
            <w:proofErr w:type="spellStart"/>
            <w:r w:rsidRPr="007C6863">
              <w:rPr>
                <w:rFonts w:ascii="Arial" w:hAnsi="Arial"/>
                <w:color w:val="222222"/>
                <w:sz w:val="17"/>
              </w:rPr>
              <w:t>önüne</w:t>
            </w:r>
            <w:proofErr w:type="spellEnd"/>
            <w:r w:rsidRPr="007C6863">
              <w:rPr>
                <w:rFonts w:ascii="Arial" w:hAnsi="Arial"/>
                <w:color w:val="222222"/>
                <w:sz w:val="17"/>
              </w:rPr>
              <w:t xml:space="preserve"> </w:t>
            </w:r>
            <w:proofErr w:type="spellStart"/>
            <w:r w:rsidRPr="007C6863">
              <w:rPr>
                <w:rFonts w:ascii="Arial" w:hAnsi="Arial"/>
                <w:color w:val="222222"/>
                <w:sz w:val="17"/>
              </w:rPr>
              <w:t>geçilerek</w:t>
            </w:r>
            <w:proofErr w:type="spellEnd"/>
            <w:r w:rsidRPr="007C6863">
              <w:rPr>
                <w:rFonts w:ascii="Arial" w:hAnsi="Arial"/>
                <w:color w:val="222222"/>
                <w:sz w:val="17"/>
              </w:rPr>
              <w:t xml:space="preserve"> </w:t>
            </w:r>
            <w:proofErr w:type="spellStart"/>
            <w:r w:rsidRPr="007C6863">
              <w:rPr>
                <w:rFonts w:ascii="Arial" w:hAnsi="Arial"/>
                <w:color w:val="222222"/>
                <w:sz w:val="17"/>
              </w:rPr>
              <w:t>işletme</w:t>
            </w:r>
            <w:proofErr w:type="spellEnd"/>
            <w:r w:rsidRPr="007C6863">
              <w:rPr>
                <w:rFonts w:ascii="Arial" w:hAnsi="Arial"/>
                <w:color w:val="222222"/>
                <w:sz w:val="17"/>
              </w:rPr>
              <w:t xml:space="preserve"> </w:t>
            </w:r>
            <w:proofErr w:type="spellStart"/>
            <w:r w:rsidRPr="007C6863">
              <w:rPr>
                <w:rFonts w:ascii="Arial" w:hAnsi="Arial"/>
                <w:color w:val="222222"/>
                <w:sz w:val="17"/>
              </w:rPr>
              <w:t>verimliliği</w:t>
            </w:r>
            <w:proofErr w:type="spellEnd"/>
            <w:r w:rsidRPr="007C6863">
              <w:rPr>
                <w:rFonts w:ascii="Arial" w:hAnsi="Arial"/>
                <w:color w:val="222222"/>
                <w:sz w:val="17"/>
              </w:rPr>
              <w:t xml:space="preserve"> </w:t>
            </w:r>
            <w:proofErr w:type="spellStart"/>
            <w:r w:rsidRPr="007C6863">
              <w:rPr>
                <w:rFonts w:ascii="Arial" w:hAnsi="Arial"/>
                <w:color w:val="222222"/>
                <w:sz w:val="17"/>
              </w:rPr>
              <w:t>artırılacaktır</w:t>
            </w:r>
            <w:proofErr w:type="spellEnd"/>
            <w:r w:rsidRPr="007C6863">
              <w:rPr>
                <w:rFonts w:ascii="Arial" w:hAnsi="Arial"/>
                <w:color w:val="222222"/>
                <w:sz w:val="17"/>
              </w:rPr>
              <w:t>.</w:t>
            </w:r>
          </w:p>
          <w:p w14:paraId="6CA9B74F" w14:textId="6DA1092E" w:rsidR="006B7BC3" w:rsidRDefault="006B7BC3">
            <w:pPr>
              <w:spacing w:after="20" w:line="240" w:lineRule="auto"/>
              <w:jc w:val="both"/>
            </w:pPr>
          </w:p>
        </w:tc>
      </w:tr>
    </w:tbl>
    <w:p w14:paraId="0B8077C8" w14:textId="77777777" w:rsidR="006B7BC3" w:rsidRDefault="006B7BC3">
      <w:pPr>
        <w:autoSpaceDE w:val="0"/>
        <w:autoSpaceDN w:val="0"/>
        <w:spacing w:after="0" w:line="2114" w:lineRule="exact"/>
      </w:pPr>
    </w:p>
    <w:tbl>
      <w:tblPr>
        <w:tblW w:w="0" w:type="auto"/>
        <w:tblInd w:w="2940" w:type="dxa"/>
        <w:tblLayout w:type="fixed"/>
        <w:tblLook w:val="04A0" w:firstRow="1" w:lastRow="0" w:firstColumn="1" w:lastColumn="0" w:noHBand="0" w:noVBand="1"/>
      </w:tblPr>
      <w:tblGrid>
        <w:gridCol w:w="5220"/>
        <w:gridCol w:w="3060"/>
      </w:tblGrid>
      <w:tr w:rsidR="006B7BC3" w14:paraId="42E79F1C" w14:textId="77777777">
        <w:trPr>
          <w:trHeight w:val="322"/>
        </w:trPr>
        <w:tc>
          <w:tcPr>
            <w:tcW w:w="5220" w:type="dxa"/>
            <w:shd w:val="clear" w:color="auto" w:fill="FFFFFF"/>
            <w:tcMar>
              <w:left w:w="0" w:type="dxa"/>
              <w:right w:w="0" w:type="dxa"/>
            </w:tcMar>
          </w:tcPr>
          <w:p w14:paraId="5A7FDEAA" w14:textId="77777777" w:rsidR="006B7BC3" w:rsidRDefault="00000000">
            <w:pPr>
              <w:autoSpaceDE w:val="0"/>
              <w:autoSpaceDN w:val="0"/>
              <w:spacing w:before="60" w:after="0" w:line="211" w:lineRule="auto"/>
              <w:ind w:right="2202"/>
              <w:jc w:val="right"/>
            </w:pPr>
            <w:r>
              <w:rPr>
                <w:color w:val="000000"/>
                <w:sz w:val="20"/>
              </w:rPr>
              <w:t>​</w:t>
            </w:r>
          </w:p>
        </w:tc>
        <w:tc>
          <w:tcPr>
            <w:tcW w:w="3060" w:type="dxa"/>
            <w:shd w:val="clear" w:color="auto" w:fill="FFFFFF"/>
            <w:tcMar>
              <w:left w:w="0" w:type="dxa"/>
              <w:right w:w="0" w:type="dxa"/>
            </w:tcMar>
          </w:tcPr>
          <w:p w14:paraId="768E0F23" w14:textId="447FB43E" w:rsidR="006B7BC3" w:rsidRDefault="006B7BC3">
            <w:pPr>
              <w:autoSpaceDE w:val="0"/>
              <w:autoSpaceDN w:val="0"/>
              <w:spacing w:before="60" w:after="0" w:line="211" w:lineRule="auto"/>
              <w:ind w:right="682"/>
              <w:jc w:val="right"/>
            </w:pPr>
          </w:p>
        </w:tc>
      </w:tr>
    </w:tbl>
    <w:p w14:paraId="4ACFD681" w14:textId="77777777" w:rsidR="006B7BC3" w:rsidRDefault="006B7BC3">
      <w:pPr>
        <w:autoSpaceDE w:val="0"/>
        <w:autoSpaceDN w:val="0"/>
        <w:spacing w:after="0" w:line="14" w:lineRule="exact"/>
      </w:pPr>
    </w:p>
    <w:p w14:paraId="2264EAD5" w14:textId="77777777" w:rsidR="006B7BC3" w:rsidRDefault="006B7BC3">
      <w:pPr>
        <w:autoSpaceDE w:val="0"/>
        <w:autoSpaceDN w:val="0"/>
        <w:spacing w:after="0" w:line="14" w:lineRule="exact"/>
      </w:pPr>
    </w:p>
    <w:p w14:paraId="1491AA4C" w14:textId="77777777" w:rsidR="006B7BC3" w:rsidRDefault="006B7BC3">
      <w:pPr>
        <w:sectPr w:rsidR="006B7BC3">
          <w:pgSz w:w="11920" w:h="16840"/>
          <w:pgMar w:top="0" w:right="0" w:bottom="0" w:left="0" w:header="720" w:footer="720" w:gutter="0"/>
          <w:cols w:space="708"/>
          <w:docGrid w:linePitch="360"/>
        </w:sectPr>
      </w:pPr>
    </w:p>
    <w:p w14:paraId="333EF2F0"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lastRenderedPageBreak/>
        <w:t>2209/B SANAYİYE YÖNELİK LİSANS ARAŞTIRMA PROJELERİ DESTEĞİ PROGRAMI ARAŞTIRMA ÖNERİSİ FORMU</w:t>
      </w:r>
    </w:p>
    <w:p w14:paraId="10FAA60D" w14:textId="77777777" w:rsidR="006B7BC3" w:rsidRDefault="00000000">
      <w:pPr>
        <w:autoSpaceDE w:val="0"/>
        <w:autoSpaceDN w:val="0"/>
        <w:spacing w:before="310" w:after="0" w:line="240" w:lineRule="auto"/>
        <w:ind w:left="1346"/>
      </w:pPr>
      <w:r>
        <w:rPr>
          <w:noProof/>
        </w:rPr>
        <w:drawing>
          <wp:inline distT="0" distB="0" distL="0" distR="0" wp14:anchorId="027D1937" wp14:editId="143D0D0E">
            <wp:extent cx="5782310" cy="38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p w14:paraId="7AC0F16C" w14:textId="77777777" w:rsidR="006B7BC3" w:rsidRDefault="00000000">
      <w:pPr>
        <w:autoSpaceDE w:val="0"/>
        <w:autoSpaceDN w:val="0"/>
        <w:spacing w:before="542" w:after="452" w:line="240" w:lineRule="auto"/>
        <w:ind w:left="1346"/>
      </w:pPr>
      <w:r>
        <w:rPr>
          <w:noProof/>
        </w:rPr>
        <w:drawing>
          <wp:inline distT="0" distB="0" distL="0" distR="0" wp14:anchorId="052A7CCD" wp14:editId="4A027D1E">
            <wp:extent cx="591566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15660" cy="3409950"/>
                    </a:xfrm>
                    <a:prstGeom prst="rect">
                      <a:avLst/>
                    </a:prstGeom>
                  </pic:spPr>
                </pic:pic>
              </a:graphicData>
            </a:graphic>
          </wp:inline>
        </w:drawing>
      </w:r>
    </w:p>
    <w:p w14:paraId="2ABE20F7" w14:textId="77777777" w:rsidR="006B7BC3" w:rsidRDefault="006B7BC3">
      <w:pPr>
        <w:autoSpaceDE w:val="0"/>
        <w:autoSpaceDN w:val="0"/>
        <w:spacing w:after="0" w:line="20" w:lineRule="exact"/>
      </w:pPr>
    </w:p>
    <w:tbl>
      <w:tblPr>
        <w:tblW w:w="0" w:type="auto"/>
        <w:tblInd w:w="880" w:type="dxa"/>
        <w:tblLayout w:type="fixed"/>
        <w:tblLook w:val="04A0" w:firstRow="1" w:lastRow="0" w:firstColumn="1" w:lastColumn="0" w:noHBand="0" w:noVBand="1"/>
      </w:tblPr>
      <w:tblGrid>
        <w:gridCol w:w="1160"/>
        <w:gridCol w:w="5800"/>
      </w:tblGrid>
      <w:tr w:rsidR="006B7BC3" w14:paraId="2E3462E2" w14:textId="77777777">
        <w:trPr>
          <w:trHeight w:val="320"/>
        </w:trPr>
        <w:tc>
          <w:tcPr>
            <w:tcW w:w="1160" w:type="dxa"/>
            <w:shd w:val="clear" w:color="auto" w:fill="FFFFFF"/>
            <w:tcMar>
              <w:left w:w="0" w:type="dxa"/>
              <w:right w:w="0" w:type="dxa"/>
            </w:tcMar>
          </w:tcPr>
          <w:p w14:paraId="5B037A92" w14:textId="77777777" w:rsidR="006B7BC3" w:rsidRDefault="00000000">
            <w:pPr>
              <w:autoSpaceDE w:val="0"/>
              <w:autoSpaceDN w:val="0"/>
              <w:spacing w:before="60" w:after="0" w:line="233" w:lineRule="auto"/>
              <w:ind w:right="62"/>
              <w:jc w:val="right"/>
            </w:pPr>
            <w:r>
              <w:rPr>
                <w:rFonts w:ascii="Arial" w:eastAsia="Arial" w:hAnsi="Arial"/>
                <w:b/>
                <w:color w:val="000000"/>
                <w:sz w:val="18"/>
              </w:rPr>
              <w:t>3.​</w:t>
            </w:r>
          </w:p>
        </w:tc>
        <w:tc>
          <w:tcPr>
            <w:tcW w:w="5800" w:type="dxa"/>
            <w:shd w:val="clear" w:color="auto" w:fill="FFFFFF"/>
            <w:tcMar>
              <w:left w:w="0" w:type="dxa"/>
              <w:right w:w="0" w:type="dxa"/>
            </w:tcMar>
          </w:tcPr>
          <w:p w14:paraId="2F8220E3" w14:textId="77777777" w:rsidR="006B7BC3" w:rsidRDefault="00000000">
            <w:pPr>
              <w:autoSpaceDE w:val="0"/>
              <w:autoSpaceDN w:val="0"/>
              <w:spacing w:before="60" w:after="0" w:line="233" w:lineRule="auto"/>
              <w:ind w:left="98"/>
            </w:pPr>
            <w:r>
              <w:rPr>
                <w:rFonts w:ascii="Arial" w:eastAsia="Arial" w:hAnsi="Arial"/>
                <w:b/>
                <w:color w:val="000000"/>
                <w:sz w:val="18"/>
              </w:rPr>
              <w:t xml:space="preserve"> PROJE YÖNETİMİ </w:t>
            </w:r>
          </w:p>
        </w:tc>
      </w:tr>
    </w:tbl>
    <w:p w14:paraId="2AC23758" w14:textId="77777777" w:rsidR="006B7BC3" w:rsidRDefault="00000000">
      <w:pPr>
        <w:autoSpaceDE w:val="0"/>
        <w:autoSpaceDN w:val="0"/>
        <w:spacing w:before="166" w:after="0" w:line="235" w:lineRule="auto"/>
        <w:ind w:left="1838"/>
      </w:pPr>
      <w:r>
        <w:rPr>
          <w:rFonts w:ascii="Arial" w:eastAsia="Arial" w:hAnsi="Arial"/>
          <w:b/>
          <w:color w:val="000000"/>
          <w:sz w:val="18"/>
        </w:rPr>
        <w:t xml:space="preserve">3.1.​İş- Zaman Çizelgesi </w:t>
      </w:r>
    </w:p>
    <w:p w14:paraId="77D1EA21" w14:textId="77777777" w:rsidR="006B7BC3" w:rsidRDefault="00000000">
      <w:pPr>
        <w:autoSpaceDE w:val="0"/>
        <w:autoSpaceDN w:val="0"/>
        <w:spacing w:before="212" w:after="0" w:line="245" w:lineRule="auto"/>
        <w:ind w:left="1838" w:right="1384"/>
        <w:jc w:val="both"/>
      </w:pPr>
      <w:r>
        <w:rPr>
          <w:rFonts w:ascii="Arial" w:eastAsia="Arial" w:hAnsi="Arial"/>
          <w:color w:val="000000"/>
          <w:sz w:val="18"/>
        </w:rPr>
        <w:t xml:space="preserve">Araştırma önerisinde yer alacak başlıca iş paketleri ve hedefleri, her bir iş paketinin hangi sürede gerçekleştirileceği, başarı ölçütü ve araştırmanın başarısına katkısı “İş-Zaman Çizelgesi” doldurularak verilir. Literatür taraması, sonuç raporu hazırlama aşamaları, araştırma sonuçlarının paylaşımı, makale yazımı ve malzeme alımı ayrı birer iş paketi olarak </w:t>
      </w:r>
      <w:r>
        <w:rPr>
          <w:rFonts w:ascii="Arial" w:eastAsia="Arial" w:hAnsi="Arial"/>
          <w:color w:val="000000"/>
          <w:sz w:val="18"/>
          <w:u w:val="single"/>
        </w:rPr>
        <w:t>gösterilmemelidir</w:t>
      </w:r>
      <w:r>
        <w:rPr>
          <w:rFonts w:ascii="Arial" w:eastAsia="Arial" w:hAnsi="Arial"/>
          <w:color w:val="000000"/>
          <w:sz w:val="18"/>
        </w:rPr>
        <w:t xml:space="preserve">. </w:t>
      </w:r>
    </w:p>
    <w:p w14:paraId="4B0FF8E9" w14:textId="77777777" w:rsidR="006B7BC3" w:rsidRDefault="00000000">
      <w:pPr>
        <w:autoSpaceDE w:val="0"/>
        <w:autoSpaceDN w:val="0"/>
        <w:spacing w:before="6" w:after="0" w:line="245" w:lineRule="auto"/>
        <w:ind w:left="1838" w:right="1392"/>
        <w:jc w:val="both"/>
      </w:pPr>
      <w:r>
        <w:rPr>
          <w:rFonts w:ascii="Arial" w:eastAsia="Arial" w:hAnsi="Arial"/>
          <w:color w:val="000000"/>
          <w:sz w:val="18"/>
        </w:rPr>
        <w:t xml:space="preserve">Başarı ölçütü olarak her bir iş paketinin hangi kriterleri sağladığında başarılı sayılacağı açıklanır. Başarı ölçütleri izlenebilir ve ölçülebilir nitelikte olmalı, şekilde nicel veya nitel ölçütlerle (ifade, sayı, yüzde vb.) belirtilmelidir. </w:t>
      </w:r>
    </w:p>
    <w:p w14:paraId="3ECCE57A" w14:textId="77777777" w:rsidR="006B7BC3" w:rsidRDefault="00000000">
      <w:pPr>
        <w:autoSpaceDE w:val="0"/>
        <w:autoSpaceDN w:val="0"/>
        <w:spacing w:before="420" w:after="204" w:line="233" w:lineRule="auto"/>
        <w:jc w:val="center"/>
      </w:pPr>
      <w:r>
        <w:rPr>
          <w:rFonts w:ascii="Arial" w:eastAsia="Arial" w:hAnsi="Arial"/>
          <w:b/>
          <w:color w:val="000000"/>
          <w:sz w:val="18"/>
        </w:rPr>
        <w:t>İŞ-ZAMAN ÇİZELGESİ (*)</w:t>
      </w:r>
    </w:p>
    <w:tbl>
      <w:tblPr>
        <w:tblW w:w="0" w:type="auto"/>
        <w:tblInd w:w="2010" w:type="dxa"/>
        <w:tblLayout w:type="fixed"/>
        <w:tblLook w:val="04A0" w:firstRow="1" w:lastRow="0" w:firstColumn="1" w:lastColumn="0" w:noHBand="0" w:noVBand="1"/>
      </w:tblPr>
      <w:tblGrid>
        <w:gridCol w:w="360"/>
        <w:gridCol w:w="1920"/>
        <w:gridCol w:w="1120"/>
        <w:gridCol w:w="1820"/>
        <w:gridCol w:w="3360"/>
      </w:tblGrid>
      <w:tr w:rsidR="006B7BC3" w14:paraId="50D89F00" w14:textId="77777777">
        <w:trPr>
          <w:trHeight w:val="1020"/>
        </w:trPr>
        <w:tc>
          <w:tcPr>
            <w:tcW w:w="36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558C4333" w14:textId="77777777" w:rsidR="006B7BC3" w:rsidRDefault="00000000">
            <w:pPr>
              <w:autoSpaceDE w:val="0"/>
              <w:autoSpaceDN w:val="0"/>
              <w:spacing w:before="196" w:after="0" w:line="245" w:lineRule="auto"/>
              <w:jc w:val="center"/>
            </w:pPr>
            <w:r>
              <w:rPr>
                <w:rFonts w:ascii="Arial" w:eastAsia="Arial" w:hAnsi="Arial"/>
                <w:b/>
                <w:color w:val="000000"/>
                <w:sz w:val="18"/>
              </w:rPr>
              <w:t xml:space="preserve">İP N </w:t>
            </w:r>
            <w:r>
              <w:br/>
            </w:r>
            <w:r>
              <w:rPr>
                <w:rFonts w:ascii="Arial" w:eastAsia="Arial" w:hAnsi="Arial"/>
                <w:b/>
                <w:color w:val="000000"/>
                <w:sz w:val="18"/>
              </w:rPr>
              <w:t>o</w:t>
            </w:r>
          </w:p>
        </w:tc>
        <w:tc>
          <w:tcPr>
            <w:tcW w:w="19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00FAD91E" w14:textId="77777777" w:rsidR="006B7BC3" w:rsidRDefault="00000000">
            <w:pPr>
              <w:autoSpaceDE w:val="0"/>
              <w:autoSpaceDN w:val="0"/>
              <w:spacing w:before="404" w:after="0" w:line="245" w:lineRule="auto"/>
              <w:ind w:left="144" w:right="144"/>
              <w:jc w:val="center"/>
            </w:pPr>
            <w:r>
              <w:rPr>
                <w:rFonts w:ascii="Arial" w:eastAsia="Arial" w:hAnsi="Arial"/>
                <w:b/>
                <w:color w:val="000000"/>
                <w:sz w:val="18"/>
              </w:rPr>
              <w:t>İş Paketlerinin  Adı ve Hedefleri</w:t>
            </w:r>
          </w:p>
        </w:tc>
        <w:tc>
          <w:tcPr>
            <w:tcW w:w="11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3268025B" w14:textId="77777777" w:rsidR="006B7BC3" w:rsidRDefault="00000000">
            <w:pPr>
              <w:autoSpaceDE w:val="0"/>
              <w:autoSpaceDN w:val="0"/>
              <w:spacing w:before="94" w:after="0" w:line="245" w:lineRule="auto"/>
              <w:jc w:val="center"/>
            </w:pPr>
            <w:r>
              <w:rPr>
                <w:rFonts w:ascii="Arial" w:eastAsia="Arial" w:hAnsi="Arial"/>
                <w:b/>
                <w:color w:val="000000"/>
                <w:sz w:val="18"/>
              </w:rPr>
              <w:t xml:space="preserve">Kim(ler) </w:t>
            </w:r>
            <w:r>
              <w:br/>
            </w:r>
            <w:r>
              <w:rPr>
                <w:rFonts w:ascii="Arial" w:eastAsia="Arial" w:hAnsi="Arial"/>
                <w:b/>
                <w:color w:val="000000"/>
                <w:sz w:val="18"/>
              </w:rPr>
              <w:t>Tarafından Gerçekleşt irileceği</w:t>
            </w:r>
          </w:p>
        </w:tc>
        <w:tc>
          <w:tcPr>
            <w:tcW w:w="18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5B2F2836" w14:textId="77777777" w:rsidR="006B7BC3" w:rsidRDefault="00000000">
            <w:pPr>
              <w:autoSpaceDE w:val="0"/>
              <w:autoSpaceDN w:val="0"/>
              <w:spacing w:before="300" w:after="0" w:line="245" w:lineRule="auto"/>
              <w:ind w:left="288" w:right="144"/>
              <w:jc w:val="center"/>
            </w:pPr>
            <w:r>
              <w:rPr>
                <w:rFonts w:ascii="Arial" w:eastAsia="Arial" w:hAnsi="Arial"/>
                <w:b/>
                <w:color w:val="000000"/>
                <w:sz w:val="18"/>
              </w:rPr>
              <w:t>Zaman Aralığı (..-.. Ay)</w:t>
            </w:r>
          </w:p>
        </w:tc>
        <w:tc>
          <w:tcPr>
            <w:tcW w:w="336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3B268C14" w14:textId="77777777" w:rsidR="006B7BC3" w:rsidRDefault="00000000">
            <w:pPr>
              <w:autoSpaceDE w:val="0"/>
              <w:autoSpaceDN w:val="0"/>
              <w:spacing w:before="300" w:after="0" w:line="245" w:lineRule="auto"/>
              <w:jc w:val="center"/>
            </w:pPr>
            <w:r>
              <w:rPr>
                <w:rFonts w:ascii="Arial" w:eastAsia="Arial" w:hAnsi="Arial"/>
                <w:b/>
                <w:color w:val="000000"/>
                <w:sz w:val="18"/>
              </w:rPr>
              <w:t xml:space="preserve">Başarı Ölçütü ve Projenin Başarısına Katkısı </w:t>
            </w:r>
          </w:p>
        </w:tc>
      </w:tr>
      <w:tr w:rsidR="006B7BC3" w14:paraId="6A403A51" w14:textId="77777777">
        <w:trPr>
          <w:trHeight w:val="1080"/>
        </w:trPr>
        <w:tc>
          <w:tcPr>
            <w:tcW w:w="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58A4A2" w14:textId="77777777" w:rsidR="006B7BC3" w:rsidRDefault="00000000">
            <w:pPr>
              <w:autoSpaceDE w:val="0"/>
              <w:autoSpaceDN w:val="0"/>
              <w:spacing w:before="438" w:after="0" w:line="233" w:lineRule="auto"/>
              <w:jc w:val="center"/>
            </w:pPr>
            <w:r>
              <w:rPr>
                <w:rFonts w:ascii="Arial" w:hAnsi="Arial"/>
                <w:color w:val="222222"/>
                <w:sz w:val="16"/>
              </w:rPr>
              <w:t>1</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B0A853" w14:textId="77777777" w:rsidR="006B7BC3" w:rsidRDefault="00000000">
            <w:pPr>
              <w:autoSpaceDE w:val="0"/>
              <w:autoSpaceDN w:val="0"/>
              <w:spacing w:before="122" w:after="0" w:line="293" w:lineRule="auto"/>
              <w:ind w:left="74"/>
            </w:pPr>
            <w:r>
              <w:rPr>
                <w:rFonts w:ascii="Arial" w:hAnsi="Arial"/>
                <w:color w:val="222222"/>
                <w:sz w:val="16"/>
              </w:rPr>
              <w:t>Çok Türlü Biyometrik Veri Setinin Oluşturulması ve Ön İşleme:</w:t>
            </w:r>
            <w:r>
              <w:rPr>
                <w:rFonts w:ascii="Arial" w:hAnsi="Arial"/>
                <w:color w:val="222222"/>
                <w:sz w:val="16"/>
              </w:rPr>
              <w:br/>
              <w:t>Sığır, koyun ve keçilerden en az 3.000 görüntünün toplanması ve zenginleştirilmesi.</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36714F" w14:textId="77777777" w:rsidR="006B7BC3" w:rsidRDefault="00000000">
            <w:pPr>
              <w:autoSpaceDE w:val="0"/>
              <w:autoSpaceDN w:val="0"/>
              <w:spacing w:before="262" w:after="0" w:line="278" w:lineRule="auto"/>
              <w:ind w:left="72"/>
            </w:pPr>
            <w:r>
              <w:rPr>
                <w:rFonts w:ascii="Arial" w:hAnsi="Arial"/>
                <w:color w:val="222222"/>
                <w:sz w:val="16"/>
              </w:rPr>
              <w:t>Yürütücü/Araştırmacı</w:t>
            </w:r>
          </w:p>
        </w:tc>
        <w:tc>
          <w:tcPr>
            <w:tcW w:w="1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A5D8E3" w14:textId="77777777" w:rsidR="006B7BC3" w:rsidRDefault="00000000">
            <w:pPr>
              <w:autoSpaceDE w:val="0"/>
              <w:autoSpaceDN w:val="0"/>
              <w:spacing w:before="438" w:after="0" w:line="233" w:lineRule="auto"/>
              <w:jc w:val="center"/>
            </w:pPr>
            <w:r>
              <w:rPr>
                <w:rFonts w:ascii="Arial" w:hAnsi="Arial"/>
                <w:color w:val="222222"/>
                <w:sz w:val="16"/>
              </w:rPr>
              <w:t>1-2</w:t>
            </w:r>
          </w:p>
        </w:tc>
        <w:tc>
          <w:tcPr>
            <w:tcW w:w="3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7E5999" w14:textId="77777777" w:rsidR="006B7BC3" w:rsidRDefault="00000000">
            <w:pPr>
              <w:autoSpaceDE w:val="0"/>
              <w:autoSpaceDN w:val="0"/>
              <w:spacing w:before="80" w:after="0" w:line="245" w:lineRule="auto"/>
              <w:ind w:left="72"/>
            </w:pPr>
            <w:r>
              <w:rPr>
                <w:rFonts w:ascii="Arial" w:hAnsi="Arial"/>
                <w:color w:val="222222"/>
                <w:sz w:val="16"/>
              </w:rPr>
              <w:t>En az 3.000 etiketli görsel; ROI tespiti mAP &gt; 0.90.</w:t>
            </w:r>
            <w:r>
              <w:rPr>
                <w:rFonts w:ascii="Arial" w:hAnsi="Arial"/>
                <w:color w:val="222222"/>
                <w:sz w:val="16"/>
              </w:rPr>
              <w:br/>
              <w:t>(Katkı: %15)</w:t>
            </w:r>
          </w:p>
        </w:tc>
      </w:tr>
      <w:tr w:rsidR="006B7BC3" w14:paraId="4CA10C6C" w14:textId="77777777">
        <w:trPr>
          <w:trHeight w:val="1280"/>
        </w:trPr>
        <w:tc>
          <w:tcPr>
            <w:tcW w:w="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0A194E" w14:textId="77777777" w:rsidR="006B7BC3" w:rsidRDefault="00000000">
            <w:pPr>
              <w:autoSpaceDE w:val="0"/>
              <w:autoSpaceDN w:val="0"/>
              <w:spacing w:before="544" w:after="0" w:line="233" w:lineRule="auto"/>
              <w:jc w:val="center"/>
            </w:pPr>
            <w:r>
              <w:rPr>
                <w:rFonts w:ascii="Arial" w:hAnsi="Arial"/>
                <w:color w:val="222222"/>
                <w:sz w:val="16"/>
              </w:rPr>
              <w:t>2</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79A40C" w14:textId="77777777" w:rsidR="006B7BC3" w:rsidRDefault="00000000">
            <w:pPr>
              <w:autoSpaceDE w:val="0"/>
              <w:autoSpaceDN w:val="0"/>
              <w:spacing w:before="88" w:after="0" w:line="302" w:lineRule="auto"/>
              <w:ind w:left="74" w:right="144"/>
            </w:pPr>
            <w:r>
              <w:rPr>
                <w:rFonts w:ascii="Arial" w:hAnsi="Arial"/>
                <w:color w:val="222222"/>
                <w:sz w:val="16"/>
              </w:rPr>
              <w:t>Hafif Derin Öğrenme Tanıma Modellerinin Eğitimi ve Kuantizasyonu:</w:t>
            </w:r>
            <w:r>
              <w:rPr>
                <w:rFonts w:ascii="Arial" w:hAnsi="Arial"/>
                <w:color w:val="222222"/>
                <w:sz w:val="16"/>
              </w:rPr>
              <w:br/>
              <w:t>MobileFaceNet + CurricularFace omurgasının eğitilmesi ve TFLite aktarımı.</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972A9E" w14:textId="77777777" w:rsidR="006B7BC3" w:rsidRDefault="00000000">
            <w:pPr>
              <w:autoSpaceDE w:val="0"/>
              <w:autoSpaceDN w:val="0"/>
              <w:spacing w:before="368" w:after="0" w:line="278" w:lineRule="auto"/>
              <w:ind w:left="72"/>
            </w:pPr>
            <w:r>
              <w:rPr>
                <w:rFonts w:ascii="Arial" w:hAnsi="Arial"/>
                <w:color w:val="222222"/>
                <w:sz w:val="16"/>
              </w:rPr>
              <w:t>Yürütücü/Araştırmacı</w:t>
            </w:r>
          </w:p>
        </w:tc>
        <w:tc>
          <w:tcPr>
            <w:tcW w:w="1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4AA319" w14:textId="77777777" w:rsidR="006B7BC3" w:rsidRDefault="00000000">
            <w:pPr>
              <w:autoSpaceDE w:val="0"/>
              <w:autoSpaceDN w:val="0"/>
              <w:spacing w:before="544" w:after="0" w:line="233" w:lineRule="auto"/>
              <w:jc w:val="center"/>
            </w:pPr>
            <w:r>
              <w:rPr>
                <w:rFonts w:ascii="Arial" w:hAnsi="Arial"/>
                <w:color w:val="222222"/>
                <w:sz w:val="16"/>
              </w:rPr>
              <w:t>3-5</w:t>
            </w:r>
          </w:p>
        </w:tc>
        <w:tc>
          <w:tcPr>
            <w:tcW w:w="3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5FDCA8" w14:textId="77777777" w:rsidR="006B7BC3" w:rsidRDefault="00000000">
            <w:pPr>
              <w:autoSpaceDE w:val="0"/>
              <w:autoSpaceDN w:val="0"/>
              <w:spacing w:before="186" w:after="0" w:line="245" w:lineRule="auto"/>
              <w:ind w:left="72" w:right="144"/>
            </w:pPr>
            <w:r>
              <w:rPr>
                <w:rFonts w:ascii="Arial" w:hAnsi="Arial"/>
                <w:color w:val="222222"/>
                <w:sz w:val="16"/>
              </w:rPr>
              <w:t>Top-1 doğruluk &gt;= %92; Model boyutu &lt; 8 MB; Gecikme &lt; 350 ms.</w:t>
            </w:r>
            <w:r>
              <w:rPr>
                <w:rFonts w:ascii="Arial" w:hAnsi="Arial"/>
                <w:color w:val="222222"/>
                <w:sz w:val="16"/>
              </w:rPr>
              <w:br/>
              <w:t>(Katkı: %25)</w:t>
            </w:r>
          </w:p>
        </w:tc>
      </w:tr>
    </w:tbl>
    <w:p w14:paraId="707B2158" w14:textId="77777777" w:rsidR="006B7BC3" w:rsidRDefault="006B7BC3">
      <w:pPr>
        <w:sectPr w:rsidR="006B7BC3">
          <w:pgSz w:w="11920" w:h="16840"/>
          <w:pgMar w:top="0" w:right="0" w:bottom="0" w:left="0" w:header="720" w:footer="720" w:gutter="0"/>
          <w:cols w:space="708"/>
          <w:docGrid w:linePitch="360"/>
        </w:sectPr>
      </w:pPr>
    </w:p>
    <w:p w14:paraId="3EBB2D9F"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lastRenderedPageBreak/>
        <w:t>2209/B SANAYİYE YÖNELİK LİSANS ARAŞTIRMA PROJELERİ DESTEĞİ PROGRAMI ARAŞTIRMA ÖNERİSİ FORMU</w:t>
      </w:r>
    </w:p>
    <w:p w14:paraId="2DD201F5" w14:textId="77777777" w:rsidR="006B7BC3" w:rsidRDefault="00000000">
      <w:pPr>
        <w:autoSpaceDE w:val="0"/>
        <w:autoSpaceDN w:val="0"/>
        <w:spacing w:before="310" w:after="524" w:line="240" w:lineRule="auto"/>
        <w:ind w:left="1346"/>
      </w:pPr>
      <w:r>
        <w:rPr>
          <w:noProof/>
        </w:rPr>
        <w:drawing>
          <wp:inline distT="0" distB="0" distL="0" distR="0" wp14:anchorId="5C86CE06" wp14:editId="3A9AAC20">
            <wp:extent cx="5782310" cy="3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tbl>
      <w:tblPr>
        <w:tblW w:w="0" w:type="auto"/>
        <w:tblInd w:w="2010" w:type="dxa"/>
        <w:tblLayout w:type="fixed"/>
        <w:tblLook w:val="04A0" w:firstRow="1" w:lastRow="0" w:firstColumn="1" w:lastColumn="0" w:noHBand="0" w:noVBand="1"/>
      </w:tblPr>
      <w:tblGrid>
        <w:gridCol w:w="360"/>
        <w:gridCol w:w="1920"/>
        <w:gridCol w:w="1120"/>
        <w:gridCol w:w="1820"/>
        <w:gridCol w:w="3360"/>
      </w:tblGrid>
      <w:tr w:rsidR="006B7BC3" w14:paraId="24FA93FD" w14:textId="77777777">
        <w:trPr>
          <w:trHeight w:val="1700"/>
        </w:trPr>
        <w:tc>
          <w:tcPr>
            <w:tcW w:w="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A1DBA2" w14:textId="77777777" w:rsidR="006B7BC3" w:rsidRDefault="00000000">
            <w:pPr>
              <w:autoSpaceDE w:val="0"/>
              <w:autoSpaceDN w:val="0"/>
              <w:spacing w:before="754" w:after="0" w:line="233" w:lineRule="auto"/>
              <w:jc w:val="center"/>
            </w:pPr>
            <w:r>
              <w:rPr>
                <w:rFonts w:ascii="Arial" w:hAnsi="Arial"/>
                <w:color w:val="222222"/>
                <w:sz w:val="16"/>
              </w:rPr>
              <w:t>3</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73C892" w14:textId="77777777" w:rsidR="006B7BC3" w:rsidRDefault="00000000">
            <w:pPr>
              <w:autoSpaceDE w:val="0"/>
              <w:autoSpaceDN w:val="0"/>
              <w:spacing w:before="94" w:after="0" w:line="302" w:lineRule="auto"/>
              <w:ind w:left="74"/>
            </w:pPr>
            <w:r>
              <w:rPr>
                <w:rFonts w:ascii="Arial" w:hAnsi="Arial"/>
                <w:color w:val="222222"/>
                <w:sz w:val="16"/>
              </w:rPr>
              <w:t>Güvenli Ret Mekanizması ve Eşik Değeri Optimizasyonu:</w:t>
            </w:r>
            <w:r>
              <w:rPr>
                <w:rFonts w:ascii="Arial" w:hAnsi="Arial"/>
                <w:color w:val="222222"/>
                <w:sz w:val="16"/>
              </w:rPr>
              <w:br/>
              <w:t>Cosine benzerlik fonksiyonu ve dinamik eşik kalibrasyonu ile yanlış kabullerin önlenmesi.</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E2401D" w14:textId="77777777" w:rsidR="006B7BC3" w:rsidRDefault="00000000">
            <w:pPr>
              <w:autoSpaceDE w:val="0"/>
              <w:autoSpaceDN w:val="0"/>
              <w:spacing w:before="578" w:after="0" w:line="278" w:lineRule="auto"/>
              <w:ind w:left="72"/>
            </w:pPr>
            <w:r>
              <w:rPr>
                <w:rFonts w:ascii="Arial" w:hAnsi="Arial"/>
                <w:color w:val="222222"/>
                <w:sz w:val="16"/>
              </w:rPr>
              <w:t>Yürütücü/Araştırmacı</w:t>
            </w:r>
          </w:p>
        </w:tc>
        <w:tc>
          <w:tcPr>
            <w:tcW w:w="1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C25F6A" w14:textId="77777777" w:rsidR="006B7BC3" w:rsidRDefault="00000000">
            <w:pPr>
              <w:autoSpaceDE w:val="0"/>
              <w:autoSpaceDN w:val="0"/>
              <w:spacing w:before="754" w:after="0" w:line="233" w:lineRule="auto"/>
              <w:jc w:val="center"/>
            </w:pPr>
            <w:r>
              <w:rPr>
                <w:rFonts w:ascii="Arial" w:hAnsi="Arial"/>
                <w:color w:val="222222"/>
                <w:sz w:val="16"/>
              </w:rPr>
              <w:t>5-6</w:t>
            </w:r>
          </w:p>
        </w:tc>
        <w:tc>
          <w:tcPr>
            <w:tcW w:w="3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D35F45" w14:textId="77777777" w:rsidR="006B7BC3" w:rsidRDefault="00000000">
            <w:pPr>
              <w:autoSpaceDE w:val="0"/>
              <w:autoSpaceDN w:val="0"/>
              <w:spacing w:before="396" w:after="0" w:line="245" w:lineRule="auto"/>
              <w:ind w:left="72" w:right="432"/>
            </w:pPr>
            <w:r>
              <w:rPr>
                <w:rFonts w:ascii="Arial" w:hAnsi="Arial"/>
                <w:color w:val="222222"/>
                <w:sz w:val="16"/>
              </w:rPr>
              <w:t>FAR &lt; %1.5; Ret doğruluğu &gt;= %90.</w:t>
            </w:r>
            <w:r>
              <w:rPr>
                <w:rFonts w:ascii="Arial" w:hAnsi="Arial"/>
                <w:color w:val="222222"/>
                <w:sz w:val="16"/>
              </w:rPr>
              <w:br/>
              <w:t>(Katkı: %15)</w:t>
            </w:r>
          </w:p>
        </w:tc>
      </w:tr>
      <w:tr w:rsidR="006B7BC3" w14:paraId="745D9E62" w14:textId="77777777">
        <w:trPr>
          <w:trHeight w:val="1080"/>
        </w:trPr>
        <w:tc>
          <w:tcPr>
            <w:tcW w:w="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0C140C" w14:textId="77777777" w:rsidR="006B7BC3" w:rsidRDefault="00000000">
            <w:pPr>
              <w:autoSpaceDE w:val="0"/>
              <w:autoSpaceDN w:val="0"/>
              <w:spacing w:before="444" w:after="0" w:line="233" w:lineRule="auto"/>
              <w:jc w:val="center"/>
            </w:pPr>
            <w:r>
              <w:rPr>
                <w:rFonts w:ascii="Arial" w:hAnsi="Arial"/>
                <w:color w:val="222222"/>
                <w:sz w:val="16"/>
              </w:rPr>
              <w:t>4</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9F79D" w14:textId="77777777" w:rsidR="006B7BC3" w:rsidRDefault="00000000">
            <w:pPr>
              <w:autoSpaceDE w:val="0"/>
              <w:autoSpaceDN w:val="0"/>
              <w:spacing w:before="128" w:after="0" w:line="293" w:lineRule="auto"/>
              <w:ind w:left="74" w:right="144"/>
            </w:pPr>
            <w:r>
              <w:rPr>
                <w:rFonts w:ascii="Arial" w:hAnsi="Arial"/>
                <w:color w:val="222222"/>
                <w:sz w:val="16"/>
              </w:rPr>
              <w:t>Flutter Çevrimdışı Mobil Mimarisi ve Sürü Yönetim Modüllerinin Geliştirilmesi:</w:t>
            </w:r>
            <w:r>
              <w:rPr>
                <w:rFonts w:ascii="Arial" w:hAnsi="Arial"/>
                <w:color w:val="222222"/>
                <w:sz w:val="16"/>
              </w:rPr>
              <w:br/>
              <w:t>TFLite çıkarım motoru ile SQLite veritabanının ve sürü modüllerinin kodlanması.</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4D010D" w14:textId="77777777" w:rsidR="006B7BC3" w:rsidRDefault="00000000">
            <w:pPr>
              <w:autoSpaceDE w:val="0"/>
              <w:autoSpaceDN w:val="0"/>
              <w:spacing w:before="268" w:after="0" w:line="278" w:lineRule="auto"/>
              <w:ind w:left="72"/>
            </w:pPr>
            <w:r>
              <w:rPr>
                <w:rFonts w:ascii="Arial" w:hAnsi="Arial"/>
                <w:color w:val="222222"/>
                <w:sz w:val="16"/>
              </w:rPr>
              <w:t>Yürütücü/Araştırmacı</w:t>
            </w:r>
          </w:p>
        </w:tc>
        <w:tc>
          <w:tcPr>
            <w:tcW w:w="1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2E2059" w14:textId="77777777" w:rsidR="006B7BC3" w:rsidRDefault="00000000">
            <w:pPr>
              <w:autoSpaceDE w:val="0"/>
              <w:autoSpaceDN w:val="0"/>
              <w:spacing w:before="444" w:after="0" w:line="233" w:lineRule="auto"/>
              <w:jc w:val="center"/>
            </w:pPr>
            <w:r>
              <w:rPr>
                <w:rFonts w:ascii="Arial" w:hAnsi="Arial"/>
                <w:color w:val="222222"/>
                <w:sz w:val="16"/>
              </w:rPr>
              <w:t>6-8</w:t>
            </w:r>
          </w:p>
        </w:tc>
        <w:tc>
          <w:tcPr>
            <w:tcW w:w="3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9BBAE4" w14:textId="77777777" w:rsidR="006B7BC3" w:rsidRDefault="00000000">
            <w:pPr>
              <w:autoSpaceDE w:val="0"/>
              <w:autoSpaceDN w:val="0"/>
              <w:spacing w:before="84" w:after="0" w:line="245" w:lineRule="auto"/>
              <w:ind w:left="72" w:right="288"/>
            </w:pPr>
            <w:r>
              <w:rPr>
                <w:rFonts w:ascii="Arial" w:hAnsi="Arial"/>
                <w:color w:val="222222"/>
                <w:sz w:val="16"/>
              </w:rPr>
              <w:t>Tamamen çevrimdışı çalışan stabil mobil uygulama prototipi.</w:t>
            </w:r>
            <w:r>
              <w:rPr>
                <w:rFonts w:ascii="Arial" w:hAnsi="Arial"/>
                <w:color w:val="222222"/>
                <w:sz w:val="16"/>
              </w:rPr>
              <w:br/>
              <w:t>(Katkı: %25)</w:t>
            </w:r>
          </w:p>
        </w:tc>
      </w:tr>
      <w:tr w:rsidR="006B7BC3" w14:paraId="2A32D639" w14:textId="77777777">
        <w:trPr>
          <w:trHeight w:val="1100"/>
        </w:trPr>
        <w:tc>
          <w:tcPr>
            <w:tcW w:w="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920279" w14:textId="77777777" w:rsidR="006B7BC3" w:rsidRDefault="00000000">
            <w:pPr>
              <w:autoSpaceDE w:val="0"/>
              <w:autoSpaceDN w:val="0"/>
              <w:spacing w:before="452" w:after="0" w:line="233" w:lineRule="auto"/>
              <w:jc w:val="center"/>
            </w:pPr>
            <w:r>
              <w:rPr>
                <w:rFonts w:ascii="Arial" w:hAnsi="Arial"/>
                <w:color w:val="222222"/>
                <w:sz w:val="16"/>
              </w:rPr>
              <w:t>5</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75B2F2" w14:textId="77777777" w:rsidR="006B7BC3" w:rsidRDefault="00000000">
            <w:pPr>
              <w:autoSpaceDE w:val="0"/>
              <w:autoSpaceDN w:val="0"/>
              <w:spacing w:before="136" w:after="0" w:line="293" w:lineRule="auto"/>
              <w:ind w:left="74" w:right="144"/>
            </w:pPr>
            <w:r>
              <w:rPr>
                <w:rFonts w:ascii="Arial" w:hAnsi="Arial"/>
                <w:color w:val="222222"/>
                <w:sz w:val="16"/>
              </w:rPr>
              <w:t>Saha Pilot Testleri, Sistem Doğrulaması ve İyileştirmeler:</w:t>
            </w:r>
            <w:r>
              <w:rPr>
                <w:rFonts w:ascii="Arial" w:hAnsi="Arial"/>
                <w:color w:val="222222"/>
                <w:sz w:val="16"/>
              </w:rPr>
              <w:br/>
              <w:t>Çiftlikte küpesi düşen hayvanlar üzerinde saha testlerinin icrası ve model optimizasyonu.</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5EE9B2" w14:textId="77777777" w:rsidR="006B7BC3" w:rsidRDefault="00000000">
            <w:pPr>
              <w:autoSpaceDE w:val="0"/>
              <w:autoSpaceDN w:val="0"/>
              <w:spacing w:before="276" w:after="0" w:line="278" w:lineRule="auto"/>
              <w:ind w:left="72"/>
            </w:pPr>
            <w:r>
              <w:rPr>
                <w:rFonts w:ascii="Arial" w:hAnsi="Arial"/>
                <w:color w:val="222222"/>
                <w:sz w:val="16"/>
              </w:rPr>
              <w:t>Yürütücü / Araştırmacı + Sanayi Dan.</w:t>
            </w:r>
          </w:p>
        </w:tc>
        <w:tc>
          <w:tcPr>
            <w:tcW w:w="1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382E34" w14:textId="77777777" w:rsidR="006B7BC3" w:rsidRDefault="00000000">
            <w:pPr>
              <w:autoSpaceDE w:val="0"/>
              <w:autoSpaceDN w:val="0"/>
              <w:spacing w:before="452" w:after="0" w:line="233" w:lineRule="auto"/>
              <w:jc w:val="center"/>
            </w:pPr>
            <w:r>
              <w:rPr>
                <w:rFonts w:ascii="Arial" w:hAnsi="Arial"/>
                <w:color w:val="222222"/>
                <w:sz w:val="16"/>
              </w:rPr>
              <w:t>8-9</w:t>
            </w:r>
          </w:p>
        </w:tc>
        <w:tc>
          <w:tcPr>
            <w:tcW w:w="3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5140E1" w14:textId="77777777" w:rsidR="006B7BC3" w:rsidRDefault="00000000">
            <w:pPr>
              <w:autoSpaceDE w:val="0"/>
              <w:autoSpaceDN w:val="0"/>
              <w:spacing w:before="94" w:after="0" w:line="245" w:lineRule="auto"/>
              <w:ind w:left="72"/>
            </w:pPr>
            <w:r>
              <w:rPr>
                <w:rFonts w:ascii="Arial" w:hAnsi="Arial"/>
                <w:color w:val="222222"/>
                <w:sz w:val="16"/>
              </w:rPr>
              <w:t>Sahada &gt;= 50 denemede %90 üzeri başarı; Sonuç raporu çıktısı.</w:t>
            </w:r>
            <w:r>
              <w:rPr>
                <w:rFonts w:ascii="Arial" w:hAnsi="Arial"/>
                <w:color w:val="222222"/>
                <w:sz w:val="16"/>
              </w:rPr>
              <w:br/>
              <w:t>(Katkı: %20)</w:t>
            </w:r>
          </w:p>
        </w:tc>
      </w:tr>
      <w:tr w:rsidR="006B7BC3" w14:paraId="278F0385" w14:textId="77777777">
        <w:trPr>
          <w:trHeight w:val="1280"/>
        </w:trPr>
        <w:tc>
          <w:tcPr>
            <w:tcW w:w="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51246A" w14:textId="77777777" w:rsidR="006B7BC3" w:rsidRDefault="00000000">
            <w:pPr>
              <w:autoSpaceDE w:val="0"/>
              <w:autoSpaceDN w:val="0"/>
              <w:spacing w:before="540" w:after="0" w:line="235" w:lineRule="auto"/>
              <w:jc w:val="center"/>
            </w:pPr>
            <w:r>
              <w:rPr>
                <w:rFonts w:ascii="Arial" w:hAnsi="Arial"/>
                <w:b/>
                <w:color w:val="222222"/>
                <w:sz w:val="16"/>
              </w:rPr>
              <w:t>TOPLAM</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EF034C" w14:textId="77777777" w:rsidR="006B7BC3" w:rsidRDefault="00000000">
            <w:pPr>
              <w:autoSpaceDE w:val="0"/>
              <w:autoSpaceDN w:val="0"/>
              <w:spacing w:after="40" w:line="240" w:lineRule="auto"/>
              <w:ind w:left="74" w:right="288"/>
            </w:pPr>
            <w:r>
              <w:rPr>
                <w:rFonts w:ascii="Arial" w:hAnsi="Arial"/>
                <w:b/>
                <w:color w:val="222222"/>
                <w:sz w:val="17"/>
              </w:rPr>
              <w:t>Proje süresi: 9 Ay. Başarı ölçütleri katkılarının toplamı tam %100'dür.</w:t>
            </w:r>
            <w:r>
              <w:rPr>
                <w:rFonts w:ascii="Arial" w:hAnsi="Arial"/>
                <w:b/>
                <w:color w:val="222222"/>
                <w:sz w:val="17"/>
              </w:rPr>
              <w:br/>
              <w:t>(İP1: %15 + İP2: %25 + İP3: %15 + İP4: %25 + İP5: %20 = %100)</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5E6023" w14:textId="77777777" w:rsidR="006B7BC3" w:rsidRDefault="00000000">
            <w:pPr>
              <w:autoSpaceDE w:val="0"/>
              <w:autoSpaceDN w:val="0"/>
              <w:spacing w:before="364" w:after="0" w:line="278" w:lineRule="auto"/>
              <w:ind w:left="72"/>
            </w:pPr>
            <w:r>
              <w:rPr>
                <w:rFonts w:ascii="Arial" w:hAnsi="Arial"/>
                <w:b/>
                <w:color w:val="222222"/>
                <w:sz w:val="16"/>
              </w:rPr>
              <w:t>Proje Ekibi</w:t>
            </w:r>
          </w:p>
        </w:tc>
        <w:tc>
          <w:tcPr>
            <w:tcW w:w="1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9AFD59" w14:textId="77777777" w:rsidR="006B7BC3" w:rsidRDefault="00000000">
            <w:pPr>
              <w:autoSpaceDE w:val="0"/>
              <w:autoSpaceDN w:val="0"/>
              <w:spacing w:before="540" w:after="0" w:line="235" w:lineRule="auto"/>
              <w:jc w:val="center"/>
            </w:pPr>
            <w:r>
              <w:rPr>
                <w:rFonts w:ascii="Arial" w:hAnsi="Arial"/>
                <w:b/>
                <w:color w:val="222222"/>
                <w:sz w:val="16"/>
              </w:rPr>
              <w:t>1-9. Ay</w:t>
            </w:r>
          </w:p>
        </w:tc>
        <w:tc>
          <w:tcPr>
            <w:tcW w:w="3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F628FB" w14:textId="77777777" w:rsidR="006B7BC3" w:rsidRDefault="00000000">
            <w:pPr>
              <w:autoSpaceDE w:val="0"/>
              <w:autoSpaceDN w:val="0"/>
              <w:spacing w:before="182" w:after="0" w:line="245" w:lineRule="auto"/>
              <w:ind w:left="72" w:right="144"/>
            </w:pPr>
            <w:r>
              <w:rPr>
                <w:rFonts w:ascii="Arial" w:hAnsi="Arial"/>
                <w:b/>
                <w:color w:val="222222"/>
                <w:sz w:val="16"/>
              </w:rPr>
              <w:t>Toplam Başarı Ölçütü: %100</w:t>
            </w:r>
          </w:p>
        </w:tc>
      </w:tr>
    </w:tbl>
    <w:p w14:paraId="3486D318" w14:textId="77777777" w:rsidR="006B7BC3" w:rsidRDefault="00000000">
      <w:pPr>
        <w:autoSpaceDE w:val="0"/>
        <w:autoSpaceDN w:val="0"/>
        <w:spacing w:before="638" w:after="8916" w:line="233" w:lineRule="auto"/>
        <w:ind w:left="1554"/>
      </w:pPr>
      <w:r>
        <w:rPr>
          <w:rFonts w:ascii="Arial" w:eastAsia="Arial" w:hAnsi="Arial"/>
          <w:color w:val="000000"/>
          <w:sz w:val="18"/>
        </w:rPr>
        <w:t>(*) Çizelgedeki satırlar ve sütunlar gerektiği kadar genişletilebilir ve çoğaltılabilir.</w:t>
      </w:r>
    </w:p>
    <w:tbl>
      <w:tblPr>
        <w:tblW w:w="0" w:type="auto"/>
        <w:tblInd w:w="2940" w:type="dxa"/>
        <w:tblLayout w:type="fixed"/>
        <w:tblLook w:val="04A0" w:firstRow="1" w:lastRow="0" w:firstColumn="1" w:lastColumn="0" w:noHBand="0" w:noVBand="1"/>
      </w:tblPr>
      <w:tblGrid>
        <w:gridCol w:w="5220"/>
        <w:gridCol w:w="3060"/>
      </w:tblGrid>
      <w:tr w:rsidR="006B7BC3" w14:paraId="762066BC" w14:textId="77777777">
        <w:trPr>
          <w:trHeight w:val="322"/>
        </w:trPr>
        <w:tc>
          <w:tcPr>
            <w:tcW w:w="5220" w:type="dxa"/>
            <w:shd w:val="clear" w:color="auto" w:fill="FFFFFF"/>
            <w:tcMar>
              <w:left w:w="0" w:type="dxa"/>
              <w:right w:w="0" w:type="dxa"/>
            </w:tcMar>
          </w:tcPr>
          <w:p w14:paraId="335D0807" w14:textId="77777777" w:rsidR="006B7BC3" w:rsidRDefault="00000000">
            <w:pPr>
              <w:autoSpaceDE w:val="0"/>
              <w:autoSpaceDN w:val="0"/>
              <w:spacing w:before="60" w:after="0" w:line="211" w:lineRule="auto"/>
              <w:ind w:right="2202"/>
              <w:jc w:val="right"/>
            </w:pPr>
            <w:r>
              <w:rPr>
                <w:color w:val="000000"/>
                <w:sz w:val="20"/>
              </w:rPr>
              <w:lastRenderedPageBreak/>
              <w:t>​</w:t>
            </w:r>
          </w:p>
        </w:tc>
        <w:tc>
          <w:tcPr>
            <w:tcW w:w="3060" w:type="dxa"/>
            <w:shd w:val="clear" w:color="auto" w:fill="FFFFFF"/>
            <w:tcMar>
              <w:left w:w="0" w:type="dxa"/>
              <w:right w:w="0" w:type="dxa"/>
            </w:tcMar>
          </w:tcPr>
          <w:p w14:paraId="1309B2E3" w14:textId="6AB3A3E3" w:rsidR="006B7BC3" w:rsidRDefault="006B7BC3" w:rsidP="0065563D">
            <w:pPr>
              <w:autoSpaceDE w:val="0"/>
              <w:autoSpaceDN w:val="0"/>
              <w:spacing w:before="60" w:after="0" w:line="211" w:lineRule="auto"/>
              <w:ind w:right="682"/>
              <w:jc w:val="center"/>
            </w:pPr>
          </w:p>
        </w:tc>
      </w:tr>
    </w:tbl>
    <w:p w14:paraId="541223F2" w14:textId="77777777" w:rsidR="006B7BC3" w:rsidRDefault="006B7BC3">
      <w:pPr>
        <w:autoSpaceDE w:val="0"/>
        <w:autoSpaceDN w:val="0"/>
        <w:spacing w:after="0" w:line="14" w:lineRule="exact"/>
      </w:pPr>
    </w:p>
    <w:p w14:paraId="4A103A06" w14:textId="77777777" w:rsidR="006B7BC3" w:rsidRDefault="00000000">
      <w:pPr>
        <w:autoSpaceDE w:val="0"/>
        <w:autoSpaceDN w:val="0"/>
        <w:spacing w:before="44" w:after="0" w:line="245" w:lineRule="auto"/>
        <w:ind w:left="1584" w:right="2160"/>
        <w:jc w:val="center"/>
      </w:pPr>
      <w:r>
        <w:rPr>
          <w:rFonts w:ascii="Arial" w:eastAsia="Arial" w:hAnsi="Arial"/>
          <w:b/>
          <w:color w:val="0F243E"/>
          <w:sz w:val="20"/>
        </w:rPr>
        <w:t>2209/B SANAYİYE YÖNELİK LİSANS ARAŞTIRMA PROJELERİ DESTEĞİ PROGRAMI ARAŞTIRMA ÖNERİSİ FORMU</w:t>
      </w:r>
    </w:p>
    <w:p w14:paraId="6B8EE6D9" w14:textId="77777777" w:rsidR="006B7BC3" w:rsidRDefault="00000000">
      <w:pPr>
        <w:autoSpaceDE w:val="0"/>
        <w:autoSpaceDN w:val="0"/>
        <w:spacing w:before="310" w:after="0" w:line="240" w:lineRule="auto"/>
        <w:ind w:left="1346"/>
      </w:pPr>
      <w:r>
        <w:rPr>
          <w:noProof/>
        </w:rPr>
        <w:drawing>
          <wp:inline distT="0" distB="0" distL="0" distR="0" wp14:anchorId="5ACA0956" wp14:editId="13D50D8C">
            <wp:extent cx="5782310" cy="38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p w14:paraId="643AF789" w14:textId="77777777" w:rsidR="006B7BC3" w:rsidRDefault="00000000">
      <w:pPr>
        <w:autoSpaceDE w:val="0"/>
        <w:autoSpaceDN w:val="0"/>
        <w:spacing w:before="548" w:after="0" w:line="233" w:lineRule="auto"/>
        <w:ind w:left="1418"/>
      </w:pPr>
      <w:r>
        <w:rPr>
          <w:rFonts w:ascii="Arial" w:eastAsia="Arial" w:hAnsi="Arial"/>
          <w:color w:val="000000"/>
          <w:sz w:val="18"/>
        </w:rPr>
        <w:t>1.2.​</w:t>
      </w:r>
      <w:r>
        <w:rPr>
          <w:rFonts w:ascii="Arial" w:eastAsia="Arial" w:hAnsi="Arial"/>
          <w:b/>
          <w:color w:val="000000"/>
          <w:sz w:val="18"/>
        </w:rPr>
        <w:t>Risk Yönetimi</w:t>
      </w:r>
    </w:p>
    <w:p w14:paraId="45372167" w14:textId="77777777" w:rsidR="006B7BC3" w:rsidRDefault="00000000">
      <w:pPr>
        <w:autoSpaceDE w:val="0"/>
        <w:autoSpaceDN w:val="0"/>
        <w:spacing w:before="214" w:after="0" w:line="245" w:lineRule="auto"/>
        <w:ind w:left="1418" w:right="1388" w:firstLine="100"/>
        <w:jc w:val="both"/>
      </w:pPr>
      <w:r>
        <w:rPr>
          <w:rFonts w:ascii="Arial" w:eastAsia="Arial" w:hAnsi="Arial"/>
          <w:color w:val="000000"/>
          <w:sz w:val="18"/>
        </w:rPr>
        <w:t xml:space="preserve"> Araştırmanın başarısını olumsuz yönde etkileyebilecek riskler ve bu risklerle karşılaşıldığında araştırmanın başarıyla yürütülmesini sağlamak için alınacak tedbirler (B Planı) ilgili iş paketleri belirtilerek ana hatlarıyla aşağıdaki Risk Yönetimi Tablosu’nda ifade edilir. B planlarının uygulanması araştırmanın temel hedeflerinden sapmaya yol açmamalıdır. </w:t>
      </w:r>
    </w:p>
    <w:p w14:paraId="6F095610" w14:textId="77777777" w:rsidR="006B7BC3" w:rsidRDefault="00000000">
      <w:pPr>
        <w:autoSpaceDE w:val="0"/>
        <w:autoSpaceDN w:val="0"/>
        <w:spacing w:before="212" w:after="0" w:line="235" w:lineRule="auto"/>
        <w:ind w:right="4580"/>
        <w:jc w:val="right"/>
      </w:pPr>
      <w:r>
        <w:rPr>
          <w:rFonts w:ascii="Arial" w:eastAsia="Arial" w:hAnsi="Arial"/>
          <w:b/>
          <w:color w:val="000000"/>
          <w:sz w:val="18"/>
        </w:rPr>
        <w:t xml:space="preserve"> RİSK YÖNETİMİ TABLOSU* </w:t>
      </w:r>
    </w:p>
    <w:tbl>
      <w:tblPr>
        <w:tblW w:w="0" w:type="auto"/>
        <w:tblInd w:w="1550" w:type="dxa"/>
        <w:tblLayout w:type="fixed"/>
        <w:tblLook w:val="04A0" w:firstRow="1" w:lastRow="0" w:firstColumn="1" w:lastColumn="0" w:noHBand="0" w:noVBand="1"/>
      </w:tblPr>
      <w:tblGrid>
        <w:gridCol w:w="640"/>
        <w:gridCol w:w="3820"/>
        <w:gridCol w:w="4340"/>
      </w:tblGrid>
      <w:tr w:rsidR="006B7BC3" w14:paraId="00432555" w14:textId="77777777">
        <w:trPr>
          <w:trHeight w:val="380"/>
        </w:trPr>
        <w:tc>
          <w:tcPr>
            <w:tcW w:w="64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5437A85C" w14:textId="77777777" w:rsidR="006B7BC3" w:rsidRDefault="00000000">
            <w:pPr>
              <w:autoSpaceDE w:val="0"/>
              <w:autoSpaceDN w:val="0"/>
              <w:spacing w:before="90" w:after="0" w:line="233" w:lineRule="auto"/>
              <w:ind w:left="68"/>
            </w:pPr>
            <w:r>
              <w:rPr>
                <w:rFonts w:ascii="Arial" w:eastAsia="Arial" w:hAnsi="Arial"/>
                <w:b/>
                <w:color w:val="000000"/>
                <w:sz w:val="18"/>
              </w:rPr>
              <w:t xml:space="preserve"> No</w:t>
            </w:r>
          </w:p>
        </w:tc>
        <w:tc>
          <w:tcPr>
            <w:tcW w:w="38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7642B7B2" w14:textId="77777777" w:rsidR="006B7BC3" w:rsidRDefault="00000000">
            <w:pPr>
              <w:autoSpaceDE w:val="0"/>
              <w:autoSpaceDN w:val="0"/>
              <w:spacing w:before="90" w:after="0" w:line="233" w:lineRule="auto"/>
              <w:jc w:val="center"/>
            </w:pPr>
            <w:r>
              <w:rPr>
                <w:rFonts w:ascii="Arial" w:eastAsia="Arial" w:hAnsi="Arial"/>
                <w:b/>
                <w:color w:val="000000"/>
                <w:sz w:val="18"/>
              </w:rPr>
              <w:t>En Büyük Riskler</w:t>
            </w:r>
          </w:p>
        </w:tc>
        <w:tc>
          <w:tcPr>
            <w:tcW w:w="434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788E258A" w14:textId="77777777" w:rsidR="006B7BC3" w:rsidRDefault="00000000">
            <w:pPr>
              <w:autoSpaceDE w:val="0"/>
              <w:autoSpaceDN w:val="0"/>
              <w:spacing w:before="90" w:after="0" w:line="233" w:lineRule="auto"/>
              <w:jc w:val="center"/>
            </w:pPr>
            <w:r>
              <w:rPr>
                <w:rFonts w:ascii="Arial" w:eastAsia="Arial" w:hAnsi="Arial"/>
                <w:b/>
                <w:color w:val="000000"/>
                <w:sz w:val="18"/>
              </w:rPr>
              <w:t>Risk Yönetimi (B Planı)</w:t>
            </w:r>
          </w:p>
        </w:tc>
      </w:tr>
      <w:tr w:rsidR="006B7BC3" w14:paraId="163402CE" w14:textId="77777777">
        <w:trPr>
          <w:trHeight w:val="580"/>
        </w:trPr>
        <w:tc>
          <w:tcPr>
            <w:tcW w:w="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FBEDA5" w14:textId="77777777" w:rsidR="006B7BC3" w:rsidRDefault="00000000">
            <w:pPr>
              <w:autoSpaceDE w:val="0"/>
              <w:autoSpaceDN w:val="0"/>
              <w:spacing w:before="186" w:after="0" w:line="233" w:lineRule="auto"/>
              <w:ind w:left="68"/>
            </w:pPr>
            <w:r>
              <w:rPr>
                <w:rFonts w:ascii="Arial" w:hAnsi="Arial"/>
                <w:color w:val="222222"/>
                <w:sz w:val="16"/>
              </w:rPr>
              <w:t>1</w:t>
            </w:r>
          </w:p>
        </w:tc>
        <w:tc>
          <w:tcPr>
            <w:tcW w:w="3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D89C86" w14:textId="77777777" w:rsidR="006B7BC3" w:rsidRDefault="00000000">
            <w:pPr>
              <w:autoSpaceDE w:val="0"/>
              <w:autoSpaceDN w:val="0"/>
              <w:spacing w:after="40" w:line="240" w:lineRule="auto"/>
              <w:ind w:left="58"/>
              <w:jc w:val="both"/>
            </w:pPr>
            <w:r>
              <w:rPr>
                <w:rFonts w:ascii="Arial" w:hAnsi="Arial"/>
                <w:color w:val="222222"/>
                <w:sz w:val="17"/>
              </w:rPr>
              <w:t>1. Yetersiz Veri Çeşitliliği (İP 1): Farklı açı ve ışık koşullarından yeterli görüntü toplanamayabilir.</w:t>
            </w:r>
            <w:r>
              <w:rPr>
                <w:rFonts w:ascii="Arial" w:hAnsi="Arial"/>
                <w:color w:val="222222"/>
                <w:sz w:val="17"/>
              </w:rPr>
              <w:br/>
              <w:t>2. Mobil Donanım Kısıtları (İP 2, İP 4): Model boyutu (&lt;8 MB) ve gecikme (&lt;350 ms) düşük donanımlı cihazlarda aşılabilir.</w:t>
            </w:r>
            <w:r>
              <w:rPr>
                <w:rFonts w:ascii="Arial" w:hAnsi="Arial"/>
                <w:color w:val="222222"/>
                <w:sz w:val="17"/>
              </w:rPr>
              <w:br/>
              <w:t>3. Sahada Düşük Başarı (İP 5): Çiftlik ortamındaki çamur veya hareket bulanıklığı sebebiyle doğruluk düşebilir.</w:t>
            </w:r>
          </w:p>
        </w:tc>
        <w:tc>
          <w:tcPr>
            <w:tcW w:w="4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F990C8" w14:textId="77777777" w:rsidR="006B7BC3" w:rsidRDefault="00000000">
            <w:pPr>
              <w:autoSpaceDE w:val="0"/>
              <w:autoSpaceDN w:val="0"/>
              <w:spacing w:after="40" w:line="240" w:lineRule="auto"/>
              <w:ind w:left="62" w:right="288"/>
              <w:jc w:val="both"/>
            </w:pPr>
            <w:r>
              <w:rPr>
                <w:rFonts w:ascii="Arial" w:hAnsi="Arial"/>
                <w:color w:val="222222"/>
                <w:sz w:val="17"/>
              </w:rPr>
              <w:t>1. Çiftlik işbirliği protokolü imzalanacaktır. Eksik veriler GAN tabanlı sentetik artırma ve açık veri setleriyle (OpenCow) tamamlanacaktır.</w:t>
            </w:r>
            <w:r>
              <w:rPr>
                <w:rFonts w:ascii="Arial" w:hAnsi="Arial"/>
                <w:color w:val="222222"/>
                <w:sz w:val="17"/>
              </w:rPr>
              <w:br/>
              <w:t>2. INT8 kuantizasyonu ve budama (pruning) uygulanacaktır. Mobil uygulamada uyarlanabilir çözünürlük seçeneği sunulacaktır.</w:t>
            </w:r>
            <w:r>
              <w:rPr>
                <w:rFonts w:ascii="Arial" w:hAnsi="Arial"/>
                <w:color w:val="222222"/>
                <w:sz w:val="17"/>
              </w:rPr>
              <w:br/>
              <w:t>3. Model çiftlik görüntüleriyle ince ayar (fine-tuning) eğitiminden geçirilecektir. Çoklu kare yakalama (3 ardışık kare) yöntemi uygulanacaktır.</w:t>
            </w:r>
          </w:p>
        </w:tc>
      </w:tr>
    </w:tbl>
    <w:p w14:paraId="645C4A83" w14:textId="77777777" w:rsidR="006B7BC3" w:rsidRDefault="00000000">
      <w:pPr>
        <w:autoSpaceDE w:val="0"/>
        <w:autoSpaceDN w:val="0"/>
        <w:spacing w:before="218" w:after="0" w:line="233" w:lineRule="auto"/>
        <w:ind w:left="1518"/>
      </w:pPr>
      <w:r>
        <w:rPr>
          <w:rFonts w:ascii="Arial" w:eastAsia="Arial" w:hAnsi="Arial"/>
          <w:color w:val="000000"/>
          <w:sz w:val="18"/>
        </w:rPr>
        <w:t xml:space="preserve"> (*) Tablodaki satırlar gerektiği kadar genişletilebilir ve çoğaltılabilir. </w:t>
      </w:r>
    </w:p>
    <w:p w14:paraId="43A36DD7" w14:textId="77777777" w:rsidR="006B7BC3" w:rsidRDefault="00000000">
      <w:pPr>
        <w:autoSpaceDE w:val="0"/>
        <w:autoSpaceDN w:val="0"/>
        <w:spacing w:before="452" w:after="0" w:line="233" w:lineRule="auto"/>
        <w:ind w:left="1418"/>
      </w:pPr>
      <w:r>
        <w:rPr>
          <w:rFonts w:ascii="Arial" w:eastAsia="Arial" w:hAnsi="Arial"/>
          <w:color w:val="000000"/>
          <w:sz w:val="18"/>
        </w:rPr>
        <w:t xml:space="preserve">3.3. </w:t>
      </w:r>
      <w:r>
        <w:rPr>
          <w:rFonts w:ascii="Arial" w:eastAsia="Arial" w:hAnsi="Arial"/>
          <w:b/>
          <w:color w:val="000000"/>
          <w:sz w:val="18"/>
        </w:rPr>
        <w:t xml:space="preserve">Araştırma Olanakları </w:t>
      </w:r>
    </w:p>
    <w:p w14:paraId="6FB99A4F" w14:textId="77777777" w:rsidR="006B7BC3" w:rsidRDefault="00000000">
      <w:pPr>
        <w:autoSpaceDE w:val="0"/>
        <w:autoSpaceDN w:val="0"/>
        <w:spacing w:before="338" w:after="0" w:line="245" w:lineRule="auto"/>
        <w:ind w:left="1418" w:right="1296"/>
      </w:pPr>
      <w:r>
        <w:rPr>
          <w:rFonts w:ascii="Arial" w:eastAsia="Arial" w:hAnsi="Arial"/>
          <w:color w:val="000000"/>
          <w:sz w:val="18"/>
        </w:rPr>
        <w:t xml:space="preserve">Bu bölümde projenin yürütüleceği kurum ve kuruluşlardabulunan ve projede kullanılacak olan altyapı/ekipman (laboratuvar, araç, makine-teçhizat vb.)olanakları belirtilir. </w:t>
      </w:r>
    </w:p>
    <w:p w14:paraId="3E61B44C" w14:textId="77777777" w:rsidR="006B7BC3" w:rsidRDefault="00000000">
      <w:pPr>
        <w:autoSpaceDE w:val="0"/>
        <w:autoSpaceDN w:val="0"/>
        <w:spacing w:before="212" w:after="190" w:line="235" w:lineRule="auto"/>
        <w:ind w:right="4004"/>
        <w:jc w:val="right"/>
      </w:pPr>
      <w:r>
        <w:rPr>
          <w:rFonts w:ascii="Arial" w:eastAsia="Arial" w:hAnsi="Arial"/>
          <w:b/>
          <w:color w:val="000000"/>
          <w:sz w:val="18"/>
        </w:rPr>
        <w:t xml:space="preserve">ARAŞTIRMA OLANAKLARI TABLOSU (*) </w:t>
      </w:r>
    </w:p>
    <w:tbl>
      <w:tblPr>
        <w:tblW w:w="0" w:type="auto"/>
        <w:tblInd w:w="1550" w:type="dxa"/>
        <w:tblLayout w:type="fixed"/>
        <w:tblLook w:val="04A0" w:firstRow="1" w:lastRow="0" w:firstColumn="1" w:lastColumn="0" w:noHBand="0" w:noVBand="1"/>
      </w:tblPr>
      <w:tblGrid>
        <w:gridCol w:w="2040"/>
        <w:gridCol w:w="3600"/>
        <w:gridCol w:w="3160"/>
      </w:tblGrid>
      <w:tr w:rsidR="006B7BC3" w14:paraId="5B979775" w14:textId="77777777">
        <w:trPr>
          <w:trHeight w:val="1480"/>
        </w:trPr>
        <w:tc>
          <w:tcPr>
            <w:tcW w:w="204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454E9B28" w14:textId="77777777" w:rsidR="006B7BC3" w:rsidRDefault="00000000">
            <w:pPr>
              <w:autoSpaceDE w:val="0"/>
              <w:autoSpaceDN w:val="0"/>
              <w:spacing w:before="372" w:after="0" w:line="245" w:lineRule="auto"/>
              <w:ind w:left="144" w:right="144"/>
              <w:jc w:val="center"/>
            </w:pPr>
            <w:r>
              <w:rPr>
                <w:rFonts w:ascii="Arial" w:eastAsia="Arial" w:hAnsi="Arial"/>
                <w:b/>
                <w:color w:val="000000"/>
                <w:sz w:val="18"/>
              </w:rPr>
              <w:t>Altyapı/Ekipmanın Bulunduğu Kuruluş</w:t>
            </w:r>
          </w:p>
        </w:tc>
        <w:tc>
          <w:tcPr>
            <w:tcW w:w="36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73A3154F" w14:textId="77777777" w:rsidR="006B7BC3" w:rsidRDefault="00000000">
            <w:pPr>
              <w:autoSpaceDE w:val="0"/>
              <w:autoSpaceDN w:val="0"/>
              <w:spacing w:before="372" w:after="0" w:line="245" w:lineRule="auto"/>
              <w:ind w:left="144" w:right="144"/>
              <w:jc w:val="center"/>
            </w:pPr>
            <w:r>
              <w:rPr>
                <w:rFonts w:ascii="Arial" w:eastAsia="Arial" w:hAnsi="Arial"/>
                <w:b/>
                <w:color w:val="000000"/>
                <w:sz w:val="18"/>
              </w:rPr>
              <w:t xml:space="preserve">Kuruluşta Bulunan Altyapı/Ekipman Türü, Modeli </w:t>
            </w:r>
          </w:p>
          <w:p w14:paraId="5275785A" w14:textId="77777777" w:rsidR="006B7BC3" w:rsidRDefault="00000000">
            <w:pPr>
              <w:autoSpaceDE w:val="0"/>
              <w:autoSpaceDN w:val="0"/>
              <w:spacing w:before="286" w:after="0" w:line="235" w:lineRule="auto"/>
              <w:jc w:val="center"/>
            </w:pPr>
            <w:r>
              <w:rPr>
                <w:rFonts w:ascii="Arial" w:eastAsia="Arial" w:hAnsi="Arial"/>
                <w:color w:val="000000"/>
                <w:sz w:val="18"/>
              </w:rPr>
              <w:t>(Laboratuvar, Araç, Makine-Teçhizat vb.)</w:t>
            </w:r>
          </w:p>
        </w:tc>
        <w:tc>
          <w:tcPr>
            <w:tcW w:w="316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7F96E9E3" w14:textId="77777777" w:rsidR="006B7BC3" w:rsidRDefault="00000000">
            <w:pPr>
              <w:autoSpaceDE w:val="0"/>
              <w:autoSpaceDN w:val="0"/>
              <w:spacing w:before="720" w:after="0" w:line="233" w:lineRule="auto"/>
              <w:jc w:val="center"/>
            </w:pPr>
            <w:r>
              <w:rPr>
                <w:rFonts w:ascii="Arial" w:eastAsia="Arial" w:hAnsi="Arial"/>
                <w:b/>
                <w:color w:val="000000"/>
                <w:sz w:val="18"/>
              </w:rPr>
              <w:t>Projede Kullanım Amacı</w:t>
            </w:r>
          </w:p>
        </w:tc>
      </w:tr>
      <w:tr w:rsidR="006B7BC3" w14:paraId="349D31B7" w14:textId="77777777">
        <w:trPr>
          <w:trHeight w:val="1000"/>
        </w:trPr>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9A5638" w14:textId="662209E9" w:rsidR="006B7BC3" w:rsidRDefault="00EC0271">
            <w:pPr>
              <w:autoSpaceDE w:val="0"/>
              <w:autoSpaceDN w:val="0"/>
              <w:spacing w:before="78" w:after="0" w:line="293" w:lineRule="auto"/>
              <w:ind w:left="68"/>
            </w:pPr>
            <w:r w:rsidRPr="00EC0271">
              <w:rPr>
                <w:rFonts w:ascii="Arial" w:hAnsi="Arial"/>
                <w:b/>
                <w:bCs/>
                <w:color w:val="222222"/>
                <w:sz w:val="16"/>
              </w:rPr>
              <w:t xml:space="preserve">Bulut </w:t>
            </w:r>
            <w:proofErr w:type="spellStart"/>
            <w:r w:rsidRPr="00EC0271">
              <w:rPr>
                <w:rFonts w:ascii="Arial" w:hAnsi="Arial"/>
                <w:b/>
                <w:bCs/>
                <w:color w:val="222222"/>
                <w:sz w:val="16"/>
              </w:rPr>
              <w:t>Tabanlı</w:t>
            </w:r>
            <w:proofErr w:type="spellEnd"/>
            <w:r w:rsidRPr="00EC0271">
              <w:rPr>
                <w:rFonts w:ascii="Arial" w:hAnsi="Arial"/>
                <w:b/>
                <w:bCs/>
                <w:color w:val="222222"/>
                <w:sz w:val="16"/>
              </w:rPr>
              <w:t xml:space="preserve"> Yüksek </w:t>
            </w:r>
            <w:proofErr w:type="spellStart"/>
            <w:r w:rsidRPr="00EC0271">
              <w:rPr>
                <w:rFonts w:ascii="Arial" w:hAnsi="Arial"/>
                <w:b/>
                <w:bCs/>
                <w:color w:val="222222"/>
                <w:sz w:val="16"/>
              </w:rPr>
              <w:t>Başarımlı</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Hesaplama</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Altyapısı</w:t>
            </w:r>
            <w:proofErr w:type="spellEnd"/>
            <w:r w:rsidRPr="00EC0271">
              <w:rPr>
                <w:rFonts w:ascii="Arial" w:hAnsi="Arial"/>
                <w:b/>
                <w:bCs/>
                <w:color w:val="222222"/>
                <w:sz w:val="16"/>
              </w:rPr>
              <w:t xml:space="preserve"> (Google </w:t>
            </w:r>
            <w:proofErr w:type="spellStart"/>
            <w:r w:rsidRPr="00EC0271">
              <w:rPr>
                <w:rFonts w:ascii="Arial" w:hAnsi="Arial"/>
                <w:b/>
                <w:bCs/>
                <w:color w:val="222222"/>
                <w:sz w:val="16"/>
              </w:rPr>
              <w:t>Colab</w:t>
            </w:r>
            <w:proofErr w:type="spellEnd"/>
            <w:r w:rsidRPr="00EC0271">
              <w:rPr>
                <w:rFonts w:ascii="Arial" w:hAnsi="Arial"/>
                <w:b/>
                <w:bCs/>
                <w:color w:val="222222"/>
                <w:sz w:val="16"/>
              </w:rPr>
              <w:t xml:space="preserve"> / Bulut GPU)</w:t>
            </w:r>
          </w:p>
        </w:tc>
        <w:tc>
          <w:tcPr>
            <w:tcW w:w="3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EA7FB4" w14:textId="639D66A6" w:rsidR="006B7BC3" w:rsidRDefault="00EC0271">
            <w:pPr>
              <w:autoSpaceDE w:val="0"/>
              <w:autoSpaceDN w:val="0"/>
              <w:spacing w:before="218" w:after="0" w:line="278" w:lineRule="auto"/>
              <w:ind w:left="68" w:right="864"/>
            </w:pPr>
            <w:r w:rsidRPr="00EC0271">
              <w:rPr>
                <w:rFonts w:ascii="Arial" w:hAnsi="Arial"/>
                <w:color w:val="222222"/>
                <w:sz w:val="16"/>
              </w:rPr>
              <w:t xml:space="preserve">Yüksek </w:t>
            </w:r>
            <w:proofErr w:type="spellStart"/>
            <w:r w:rsidRPr="00EC0271">
              <w:rPr>
                <w:rFonts w:ascii="Arial" w:hAnsi="Arial"/>
                <w:color w:val="222222"/>
                <w:sz w:val="16"/>
              </w:rPr>
              <w:t>Başarımlı</w:t>
            </w:r>
            <w:proofErr w:type="spellEnd"/>
            <w:r w:rsidRPr="00EC0271">
              <w:rPr>
                <w:rFonts w:ascii="Arial" w:hAnsi="Arial"/>
                <w:color w:val="222222"/>
                <w:sz w:val="16"/>
              </w:rPr>
              <w:t xml:space="preserve"> Bulut GPU </w:t>
            </w:r>
            <w:proofErr w:type="spellStart"/>
            <w:r w:rsidRPr="00EC0271">
              <w:rPr>
                <w:rFonts w:ascii="Arial" w:hAnsi="Arial"/>
                <w:color w:val="222222"/>
                <w:sz w:val="16"/>
              </w:rPr>
              <w:t>Ortamı</w:t>
            </w:r>
            <w:proofErr w:type="spellEnd"/>
            <w:r w:rsidRPr="00EC0271">
              <w:rPr>
                <w:rFonts w:ascii="Arial" w:hAnsi="Arial"/>
                <w:color w:val="222222"/>
                <w:sz w:val="16"/>
              </w:rPr>
              <w:t xml:space="preserve"> (NVIDIA T4 / V100 Bulut </w:t>
            </w:r>
            <w:proofErr w:type="spellStart"/>
            <w:r w:rsidRPr="00EC0271">
              <w:rPr>
                <w:rFonts w:ascii="Arial" w:hAnsi="Arial"/>
                <w:color w:val="222222"/>
                <w:sz w:val="16"/>
              </w:rPr>
              <w:t>Altyapısı</w:t>
            </w:r>
            <w:proofErr w:type="spellEnd"/>
            <w:r w:rsidRPr="00EC0271">
              <w:rPr>
                <w:rFonts w:ascii="Arial" w:hAnsi="Arial"/>
                <w:color w:val="222222"/>
                <w:sz w:val="16"/>
              </w:rPr>
              <w:t xml:space="preserve">, </w:t>
            </w:r>
            <w:proofErr w:type="spellStart"/>
            <w:r w:rsidRPr="00EC0271">
              <w:rPr>
                <w:rFonts w:ascii="Arial" w:hAnsi="Arial"/>
                <w:color w:val="222222"/>
                <w:sz w:val="16"/>
              </w:rPr>
              <w:t>PyTorch</w:t>
            </w:r>
            <w:proofErr w:type="spellEnd"/>
            <w:r w:rsidRPr="00EC0271">
              <w:rPr>
                <w:rFonts w:ascii="Arial" w:hAnsi="Arial"/>
                <w:color w:val="222222"/>
                <w:sz w:val="16"/>
              </w:rPr>
              <w:t xml:space="preserve">, CUDA </w:t>
            </w:r>
            <w:proofErr w:type="spellStart"/>
            <w:r w:rsidRPr="00EC0271">
              <w:rPr>
                <w:rFonts w:ascii="Arial" w:hAnsi="Arial"/>
                <w:color w:val="222222"/>
                <w:sz w:val="16"/>
              </w:rPr>
              <w:t>ve</w:t>
            </w:r>
            <w:proofErr w:type="spellEnd"/>
            <w:r w:rsidRPr="00EC0271">
              <w:rPr>
                <w:rFonts w:ascii="Arial" w:hAnsi="Arial"/>
                <w:color w:val="222222"/>
                <w:sz w:val="16"/>
              </w:rPr>
              <w:t xml:space="preserve"> Python </w:t>
            </w:r>
            <w:proofErr w:type="spellStart"/>
            <w:r w:rsidRPr="00EC0271">
              <w:rPr>
                <w:rFonts w:ascii="Arial" w:hAnsi="Arial"/>
                <w:color w:val="222222"/>
                <w:sz w:val="16"/>
              </w:rPr>
              <w:t>Kütüphaneleri</w:t>
            </w:r>
            <w:proofErr w:type="spellEnd"/>
            <w:r w:rsidRPr="00EC0271">
              <w:rPr>
                <w:rFonts w:ascii="Arial" w:hAnsi="Arial"/>
                <w:color w:val="222222"/>
                <w:sz w:val="16"/>
              </w:rPr>
              <w:t>)</w:t>
            </w:r>
          </w:p>
        </w:tc>
        <w:tc>
          <w:tcPr>
            <w:tcW w:w="3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3202AB" w14:textId="3A07E057" w:rsidR="006B7BC3" w:rsidRDefault="00EC0271">
            <w:pPr>
              <w:autoSpaceDE w:val="0"/>
              <w:autoSpaceDN w:val="0"/>
              <w:spacing w:before="218" w:after="0" w:line="278" w:lineRule="auto"/>
              <w:ind w:right="432"/>
              <w:jc w:val="center"/>
            </w:pPr>
            <w:r w:rsidRPr="00EC0271">
              <w:rPr>
                <w:rFonts w:ascii="Arial" w:hAnsi="Arial"/>
                <w:color w:val="222222"/>
                <w:sz w:val="16"/>
              </w:rPr>
              <w:t xml:space="preserve">Derin </w:t>
            </w:r>
            <w:proofErr w:type="spellStart"/>
            <w:r w:rsidRPr="00EC0271">
              <w:rPr>
                <w:rFonts w:ascii="Arial" w:hAnsi="Arial"/>
                <w:color w:val="222222"/>
                <w:sz w:val="16"/>
              </w:rPr>
              <w:t>öğrenme</w:t>
            </w:r>
            <w:proofErr w:type="spellEnd"/>
            <w:r w:rsidRPr="00EC0271">
              <w:rPr>
                <w:rFonts w:ascii="Arial" w:hAnsi="Arial"/>
                <w:color w:val="222222"/>
                <w:sz w:val="16"/>
              </w:rPr>
              <w:t xml:space="preserve"> </w:t>
            </w:r>
            <w:proofErr w:type="spellStart"/>
            <w:r w:rsidRPr="00EC0271">
              <w:rPr>
                <w:rFonts w:ascii="Arial" w:hAnsi="Arial"/>
                <w:color w:val="222222"/>
                <w:sz w:val="16"/>
              </w:rPr>
              <w:t>modellerinin</w:t>
            </w:r>
            <w:proofErr w:type="spellEnd"/>
            <w:r w:rsidRPr="00EC0271">
              <w:rPr>
                <w:rFonts w:ascii="Arial" w:hAnsi="Arial"/>
                <w:color w:val="222222"/>
                <w:sz w:val="16"/>
              </w:rPr>
              <w:t xml:space="preserve"> (YOLOv8 </w:t>
            </w:r>
            <w:proofErr w:type="spellStart"/>
            <w:r w:rsidRPr="00EC0271">
              <w:rPr>
                <w:rFonts w:ascii="Arial" w:hAnsi="Arial"/>
                <w:color w:val="222222"/>
                <w:sz w:val="16"/>
              </w:rPr>
              <w:t>ve</w:t>
            </w:r>
            <w:proofErr w:type="spellEnd"/>
            <w:r w:rsidRPr="00EC0271">
              <w:rPr>
                <w:rFonts w:ascii="Arial" w:hAnsi="Arial"/>
                <w:color w:val="222222"/>
                <w:sz w:val="16"/>
              </w:rPr>
              <w:t xml:space="preserve"> </w:t>
            </w:r>
            <w:proofErr w:type="spellStart"/>
            <w:r w:rsidRPr="00EC0271">
              <w:rPr>
                <w:rFonts w:ascii="Arial" w:hAnsi="Arial"/>
                <w:color w:val="222222"/>
                <w:sz w:val="16"/>
              </w:rPr>
              <w:t>MobileFaceNet</w:t>
            </w:r>
            <w:proofErr w:type="spellEnd"/>
            <w:r w:rsidRPr="00EC0271">
              <w:rPr>
                <w:rFonts w:ascii="Arial" w:hAnsi="Arial"/>
                <w:color w:val="222222"/>
                <w:sz w:val="16"/>
              </w:rPr>
              <w:t xml:space="preserve">) </w:t>
            </w:r>
            <w:proofErr w:type="spellStart"/>
            <w:r w:rsidRPr="00EC0271">
              <w:rPr>
                <w:rFonts w:ascii="Arial" w:hAnsi="Arial"/>
                <w:color w:val="222222"/>
                <w:sz w:val="16"/>
              </w:rPr>
              <w:t>eğitimi</w:t>
            </w:r>
            <w:proofErr w:type="spellEnd"/>
            <w:r w:rsidRPr="00EC0271">
              <w:rPr>
                <w:rFonts w:ascii="Arial" w:hAnsi="Arial"/>
                <w:color w:val="222222"/>
                <w:sz w:val="16"/>
              </w:rPr>
              <w:t xml:space="preserve">, </w:t>
            </w:r>
            <w:proofErr w:type="spellStart"/>
            <w:r w:rsidRPr="00EC0271">
              <w:rPr>
                <w:rFonts w:ascii="Arial" w:hAnsi="Arial"/>
                <w:color w:val="222222"/>
                <w:sz w:val="16"/>
              </w:rPr>
              <w:t>hiperparametre</w:t>
            </w:r>
            <w:proofErr w:type="spellEnd"/>
            <w:r w:rsidRPr="00EC0271">
              <w:rPr>
                <w:rFonts w:ascii="Arial" w:hAnsi="Arial"/>
                <w:color w:val="222222"/>
                <w:sz w:val="16"/>
              </w:rPr>
              <w:t xml:space="preserve"> </w:t>
            </w:r>
            <w:proofErr w:type="spellStart"/>
            <w:r w:rsidRPr="00EC0271">
              <w:rPr>
                <w:rFonts w:ascii="Arial" w:hAnsi="Arial"/>
                <w:color w:val="222222"/>
                <w:sz w:val="16"/>
              </w:rPr>
              <w:t>optimizasyonu</w:t>
            </w:r>
            <w:proofErr w:type="spellEnd"/>
            <w:r w:rsidRPr="00EC0271">
              <w:rPr>
                <w:rFonts w:ascii="Arial" w:hAnsi="Arial"/>
                <w:color w:val="222222"/>
                <w:sz w:val="16"/>
              </w:rPr>
              <w:t xml:space="preserve"> </w:t>
            </w:r>
            <w:proofErr w:type="spellStart"/>
            <w:r w:rsidRPr="00EC0271">
              <w:rPr>
                <w:rFonts w:ascii="Arial" w:hAnsi="Arial"/>
                <w:color w:val="222222"/>
                <w:sz w:val="16"/>
              </w:rPr>
              <w:t>ve</w:t>
            </w:r>
            <w:proofErr w:type="spellEnd"/>
            <w:r w:rsidRPr="00EC0271">
              <w:rPr>
                <w:rFonts w:ascii="Arial" w:hAnsi="Arial"/>
                <w:color w:val="222222"/>
                <w:sz w:val="16"/>
              </w:rPr>
              <w:t xml:space="preserve"> INT8 </w:t>
            </w:r>
            <w:proofErr w:type="spellStart"/>
            <w:r w:rsidRPr="00EC0271">
              <w:rPr>
                <w:rFonts w:ascii="Arial" w:hAnsi="Arial"/>
                <w:color w:val="222222"/>
                <w:sz w:val="16"/>
              </w:rPr>
              <w:t>kuantizasyon</w:t>
            </w:r>
            <w:proofErr w:type="spellEnd"/>
            <w:r w:rsidRPr="00EC0271">
              <w:rPr>
                <w:rFonts w:ascii="Arial" w:hAnsi="Arial"/>
                <w:color w:val="222222"/>
                <w:sz w:val="16"/>
              </w:rPr>
              <w:t>/</w:t>
            </w:r>
            <w:proofErr w:type="spellStart"/>
            <w:r w:rsidRPr="00EC0271">
              <w:rPr>
                <w:rFonts w:ascii="Arial" w:hAnsi="Arial"/>
                <w:color w:val="222222"/>
                <w:sz w:val="16"/>
              </w:rPr>
              <w:t>dönüştürme</w:t>
            </w:r>
            <w:proofErr w:type="spellEnd"/>
            <w:r w:rsidRPr="00EC0271">
              <w:rPr>
                <w:rFonts w:ascii="Arial" w:hAnsi="Arial"/>
                <w:color w:val="222222"/>
                <w:sz w:val="16"/>
              </w:rPr>
              <w:t xml:space="preserve"> </w:t>
            </w:r>
            <w:proofErr w:type="spellStart"/>
            <w:r w:rsidRPr="00EC0271">
              <w:rPr>
                <w:rFonts w:ascii="Arial" w:hAnsi="Arial"/>
                <w:color w:val="222222"/>
                <w:sz w:val="16"/>
              </w:rPr>
              <w:t>işlemlerinin</w:t>
            </w:r>
            <w:proofErr w:type="spellEnd"/>
            <w:r w:rsidRPr="00EC0271">
              <w:rPr>
                <w:rFonts w:ascii="Arial" w:hAnsi="Arial"/>
                <w:color w:val="222222"/>
                <w:sz w:val="16"/>
              </w:rPr>
              <w:t xml:space="preserve"> </w:t>
            </w:r>
            <w:proofErr w:type="spellStart"/>
            <w:r w:rsidRPr="00EC0271">
              <w:rPr>
                <w:rFonts w:ascii="Arial" w:hAnsi="Arial"/>
                <w:color w:val="222222"/>
                <w:sz w:val="16"/>
              </w:rPr>
              <w:t>gerçekleştirilmesi</w:t>
            </w:r>
            <w:proofErr w:type="spellEnd"/>
            <w:r w:rsidRPr="00EC0271">
              <w:rPr>
                <w:rFonts w:ascii="Arial" w:hAnsi="Arial"/>
                <w:color w:val="222222"/>
                <w:sz w:val="16"/>
              </w:rPr>
              <w:t>.</w:t>
            </w:r>
          </w:p>
        </w:tc>
      </w:tr>
      <w:tr w:rsidR="006B7BC3" w14:paraId="177A7777" w14:textId="77777777">
        <w:trPr>
          <w:trHeight w:val="1000"/>
        </w:trPr>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88F9EC" w14:textId="7538EFF7" w:rsidR="006B7BC3" w:rsidRDefault="00EC0271">
            <w:pPr>
              <w:autoSpaceDE w:val="0"/>
              <w:autoSpaceDN w:val="0"/>
              <w:spacing w:before="80" w:after="0" w:line="293" w:lineRule="auto"/>
              <w:ind w:left="68" w:right="288"/>
            </w:pPr>
            <w:proofErr w:type="spellStart"/>
            <w:r w:rsidRPr="00EC0271">
              <w:rPr>
                <w:rFonts w:ascii="Arial" w:hAnsi="Arial"/>
                <w:b/>
                <w:bCs/>
                <w:color w:val="222222"/>
                <w:sz w:val="16"/>
              </w:rPr>
              <w:t>Üniversite</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Bilgisayar</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Laboratuvarı</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ve</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Proje</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Ekibi</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Çalışma</w:t>
            </w:r>
            <w:proofErr w:type="spellEnd"/>
            <w:r w:rsidRPr="00EC0271">
              <w:rPr>
                <w:rFonts w:ascii="Arial" w:hAnsi="Arial"/>
                <w:b/>
                <w:bCs/>
                <w:color w:val="222222"/>
                <w:sz w:val="16"/>
              </w:rPr>
              <w:t xml:space="preserve"> </w:t>
            </w:r>
            <w:proofErr w:type="spellStart"/>
            <w:r w:rsidRPr="00EC0271">
              <w:rPr>
                <w:rFonts w:ascii="Arial" w:hAnsi="Arial"/>
                <w:b/>
                <w:bCs/>
                <w:color w:val="222222"/>
                <w:sz w:val="16"/>
              </w:rPr>
              <w:t>İstasyonları</w:t>
            </w:r>
            <w:proofErr w:type="spellEnd"/>
          </w:p>
        </w:tc>
        <w:tc>
          <w:tcPr>
            <w:tcW w:w="3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E88E4D" w14:textId="190404A8" w:rsidR="006B7BC3" w:rsidRDefault="00EC0271">
            <w:pPr>
              <w:autoSpaceDE w:val="0"/>
              <w:autoSpaceDN w:val="0"/>
              <w:spacing w:before="220" w:after="0" w:line="278" w:lineRule="auto"/>
              <w:ind w:left="68" w:right="144"/>
            </w:pPr>
            <w:proofErr w:type="spellStart"/>
            <w:r w:rsidRPr="00EC0271">
              <w:rPr>
                <w:rFonts w:ascii="Arial" w:hAnsi="Arial"/>
                <w:color w:val="222222"/>
                <w:sz w:val="16"/>
              </w:rPr>
              <w:t>Bilgisayar</w:t>
            </w:r>
            <w:proofErr w:type="spellEnd"/>
            <w:r w:rsidRPr="00EC0271">
              <w:rPr>
                <w:rFonts w:ascii="Arial" w:hAnsi="Arial"/>
                <w:color w:val="222222"/>
                <w:sz w:val="16"/>
              </w:rPr>
              <w:t xml:space="preserve"> </w:t>
            </w:r>
            <w:proofErr w:type="spellStart"/>
            <w:r w:rsidRPr="00EC0271">
              <w:rPr>
                <w:rFonts w:ascii="Arial" w:hAnsi="Arial"/>
                <w:color w:val="222222"/>
                <w:sz w:val="16"/>
              </w:rPr>
              <w:t>Mühendisliği</w:t>
            </w:r>
            <w:proofErr w:type="spellEnd"/>
            <w:r w:rsidRPr="00EC0271">
              <w:rPr>
                <w:rFonts w:ascii="Arial" w:hAnsi="Arial"/>
                <w:color w:val="222222"/>
                <w:sz w:val="16"/>
              </w:rPr>
              <w:t xml:space="preserve"> </w:t>
            </w:r>
            <w:proofErr w:type="spellStart"/>
            <w:r w:rsidRPr="00EC0271">
              <w:rPr>
                <w:rFonts w:ascii="Arial" w:hAnsi="Arial"/>
                <w:color w:val="222222"/>
                <w:sz w:val="16"/>
              </w:rPr>
              <w:t>Bölüm</w:t>
            </w:r>
            <w:proofErr w:type="spellEnd"/>
            <w:r w:rsidRPr="00EC0271">
              <w:rPr>
                <w:rFonts w:ascii="Arial" w:hAnsi="Arial"/>
                <w:color w:val="222222"/>
                <w:sz w:val="16"/>
              </w:rPr>
              <w:t xml:space="preserve"> </w:t>
            </w:r>
            <w:proofErr w:type="spellStart"/>
            <w:r w:rsidRPr="00EC0271">
              <w:rPr>
                <w:rFonts w:ascii="Arial" w:hAnsi="Arial"/>
                <w:color w:val="222222"/>
                <w:sz w:val="16"/>
              </w:rPr>
              <w:t>Laboratuvarı</w:t>
            </w:r>
            <w:proofErr w:type="spellEnd"/>
            <w:r w:rsidRPr="00EC0271">
              <w:rPr>
                <w:rFonts w:ascii="Arial" w:hAnsi="Arial"/>
                <w:color w:val="222222"/>
                <w:sz w:val="16"/>
              </w:rPr>
              <w:t xml:space="preserve"> </w:t>
            </w:r>
            <w:proofErr w:type="spellStart"/>
            <w:r w:rsidRPr="00EC0271">
              <w:rPr>
                <w:rFonts w:ascii="Arial" w:hAnsi="Arial"/>
                <w:color w:val="222222"/>
                <w:sz w:val="16"/>
              </w:rPr>
              <w:t>ve</w:t>
            </w:r>
            <w:proofErr w:type="spellEnd"/>
            <w:r w:rsidRPr="00EC0271">
              <w:rPr>
                <w:rFonts w:ascii="Arial" w:hAnsi="Arial"/>
                <w:color w:val="222222"/>
                <w:sz w:val="16"/>
              </w:rPr>
              <w:t xml:space="preserve"> </w:t>
            </w:r>
            <w:proofErr w:type="spellStart"/>
            <w:r w:rsidRPr="00EC0271">
              <w:rPr>
                <w:rFonts w:ascii="Arial" w:hAnsi="Arial"/>
                <w:color w:val="222222"/>
                <w:sz w:val="16"/>
              </w:rPr>
              <w:t>Taşınabilir</w:t>
            </w:r>
            <w:proofErr w:type="spellEnd"/>
            <w:r w:rsidRPr="00EC0271">
              <w:rPr>
                <w:rFonts w:ascii="Arial" w:hAnsi="Arial"/>
                <w:color w:val="222222"/>
                <w:sz w:val="16"/>
              </w:rPr>
              <w:t xml:space="preserve"> </w:t>
            </w:r>
            <w:proofErr w:type="spellStart"/>
            <w:r w:rsidRPr="00EC0271">
              <w:rPr>
                <w:rFonts w:ascii="Arial" w:hAnsi="Arial"/>
                <w:color w:val="222222"/>
                <w:sz w:val="16"/>
              </w:rPr>
              <w:t>Bilgisayarlar</w:t>
            </w:r>
            <w:proofErr w:type="spellEnd"/>
            <w:r w:rsidRPr="00EC0271">
              <w:rPr>
                <w:rFonts w:ascii="Arial" w:hAnsi="Arial"/>
                <w:color w:val="222222"/>
                <w:sz w:val="16"/>
              </w:rPr>
              <w:t xml:space="preserve"> (Flutter SDK, Android Studio, VS Code, Git)</w:t>
            </w:r>
          </w:p>
        </w:tc>
        <w:tc>
          <w:tcPr>
            <w:tcW w:w="3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A80953" w14:textId="4AEE0A0D" w:rsidR="006B7BC3" w:rsidRDefault="00EC0271">
            <w:pPr>
              <w:autoSpaceDE w:val="0"/>
              <w:autoSpaceDN w:val="0"/>
              <w:spacing w:before="220" w:after="0" w:line="278" w:lineRule="auto"/>
              <w:ind w:left="68"/>
            </w:pPr>
            <w:r w:rsidRPr="00EC0271">
              <w:rPr>
                <w:rFonts w:ascii="Arial" w:hAnsi="Arial"/>
                <w:color w:val="222222"/>
                <w:sz w:val="16"/>
              </w:rPr>
              <w:t xml:space="preserve">Saha </w:t>
            </w:r>
            <w:proofErr w:type="spellStart"/>
            <w:r w:rsidRPr="00EC0271">
              <w:rPr>
                <w:rFonts w:ascii="Arial" w:hAnsi="Arial"/>
                <w:color w:val="222222"/>
                <w:sz w:val="16"/>
              </w:rPr>
              <w:t>verilerinin</w:t>
            </w:r>
            <w:proofErr w:type="spellEnd"/>
            <w:r w:rsidRPr="00EC0271">
              <w:rPr>
                <w:rFonts w:ascii="Arial" w:hAnsi="Arial"/>
                <w:color w:val="222222"/>
                <w:sz w:val="16"/>
              </w:rPr>
              <w:t xml:space="preserve"> </w:t>
            </w:r>
            <w:proofErr w:type="spellStart"/>
            <w:r w:rsidRPr="00EC0271">
              <w:rPr>
                <w:rFonts w:ascii="Arial" w:hAnsi="Arial"/>
                <w:color w:val="222222"/>
                <w:sz w:val="16"/>
              </w:rPr>
              <w:t>ön</w:t>
            </w:r>
            <w:proofErr w:type="spellEnd"/>
            <w:r w:rsidRPr="00EC0271">
              <w:rPr>
                <w:rFonts w:ascii="Arial" w:hAnsi="Arial"/>
                <w:color w:val="222222"/>
                <w:sz w:val="16"/>
              </w:rPr>
              <w:t xml:space="preserve"> </w:t>
            </w:r>
            <w:proofErr w:type="spellStart"/>
            <w:r w:rsidRPr="00EC0271">
              <w:rPr>
                <w:rFonts w:ascii="Arial" w:hAnsi="Arial"/>
                <w:color w:val="222222"/>
                <w:sz w:val="16"/>
              </w:rPr>
              <w:t>işlemesi</w:t>
            </w:r>
            <w:proofErr w:type="spellEnd"/>
            <w:r w:rsidRPr="00EC0271">
              <w:rPr>
                <w:rFonts w:ascii="Arial" w:hAnsi="Arial"/>
                <w:color w:val="222222"/>
                <w:sz w:val="16"/>
              </w:rPr>
              <w:t xml:space="preserve">, </w:t>
            </w:r>
            <w:proofErr w:type="spellStart"/>
            <w:r w:rsidRPr="00EC0271">
              <w:rPr>
                <w:rFonts w:ascii="Arial" w:hAnsi="Arial"/>
                <w:color w:val="222222"/>
                <w:sz w:val="16"/>
              </w:rPr>
              <w:t>görüntü</w:t>
            </w:r>
            <w:proofErr w:type="spellEnd"/>
            <w:r w:rsidRPr="00EC0271">
              <w:rPr>
                <w:rFonts w:ascii="Arial" w:hAnsi="Arial"/>
                <w:color w:val="222222"/>
                <w:sz w:val="16"/>
              </w:rPr>
              <w:t xml:space="preserve"> </w:t>
            </w:r>
            <w:proofErr w:type="spellStart"/>
            <w:r w:rsidRPr="00EC0271">
              <w:rPr>
                <w:rFonts w:ascii="Arial" w:hAnsi="Arial"/>
                <w:color w:val="222222"/>
                <w:sz w:val="16"/>
              </w:rPr>
              <w:t>etiketleme</w:t>
            </w:r>
            <w:proofErr w:type="spellEnd"/>
            <w:r w:rsidRPr="00EC0271">
              <w:rPr>
                <w:rFonts w:ascii="Arial" w:hAnsi="Arial"/>
                <w:color w:val="222222"/>
                <w:sz w:val="16"/>
              </w:rPr>
              <w:t xml:space="preserve">, Flutter </w:t>
            </w:r>
            <w:proofErr w:type="spellStart"/>
            <w:r w:rsidRPr="00EC0271">
              <w:rPr>
                <w:rFonts w:ascii="Arial" w:hAnsi="Arial"/>
                <w:color w:val="222222"/>
                <w:sz w:val="16"/>
              </w:rPr>
              <w:t>tabanlı</w:t>
            </w:r>
            <w:proofErr w:type="spellEnd"/>
            <w:r w:rsidRPr="00EC0271">
              <w:rPr>
                <w:rFonts w:ascii="Arial" w:hAnsi="Arial"/>
                <w:color w:val="222222"/>
                <w:sz w:val="16"/>
              </w:rPr>
              <w:t xml:space="preserve"> </w:t>
            </w:r>
            <w:proofErr w:type="spellStart"/>
            <w:r w:rsidRPr="00EC0271">
              <w:rPr>
                <w:rFonts w:ascii="Arial" w:hAnsi="Arial"/>
                <w:color w:val="222222"/>
                <w:sz w:val="16"/>
              </w:rPr>
              <w:t>mobil</w:t>
            </w:r>
            <w:proofErr w:type="spellEnd"/>
            <w:r w:rsidRPr="00EC0271">
              <w:rPr>
                <w:rFonts w:ascii="Arial" w:hAnsi="Arial"/>
                <w:color w:val="222222"/>
                <w:sz w:val="16"/>
              </w:rPr>
              <w:t xml:space="preserve"> </w:t>
            </w:r>
            <w:proofErr w:type="spellStart"/>
            <w:r w:rsidRPr="00EC0271">
              <w:rPr>
                <w:rFonts w:ascii="Arial" w:hAnsi="Arial"/>
                <w:color w:val="222222"/>
                <w:sz w:val="16"/>
              </w:rPr>
              <w:t>arayüzün</w:t>
            </w:r>
            <w:proofErr w:type="spellEnd"/>
            <w:r w:rsidRPr="00EC0271">
              <w:rPr>
                <w:rFonts w:ascii="Arial" w:hAnsi="Arial"/>
                <w:color w:val="222222"/>
                <w:sz w:val="16"/>
              </w:rPr>
              <w:t xml:space="preserve"> </w:t>
            </w:r>
            <w:proofErr w:type="spellStart"/>
            <w:r w:rsidRPr="00EC0271">
              <w:rPr>
                <w:rFonts w:ascii="Arial" w:hAnsi="Arial"/>
                <w:color w:val="222222"/>
                <w:sz w:val="16"/>
              </w:rPr>
              <w:t>kodlanması</w:t>
            </w:r>
            <w:proofErr w:type="spellEnd"/>
            <w:r w:rsidRPr="00EC0271">
              <w:rPr>
                <w:rFonts w:ascii="Arial" w:hAnsi="Arial"/>
                <w:color w:val="222222"/>
                <w:sz w:val="16"/>
              </w:rPr>
              <w:t xml:space="preserve">, </w:t>
            </w:r>
            <w:proofErr w:type="spellStart"/>
            <w:r w:rsidRPr="00EC0271">
              <w:rPr>
                <w:rFonts w:ascii="Arial" w:hAnsi="Arial"/>
                <w:color w:val="222222"/>
                <w:sz w:val="16"/>
              </w:rPr>
              <w:t>yerel</w:t>
            </w:r>
            <w:proofErr w:type="spellEnd"/>
            <w:r w:rsidRPr="00EC0271">
              <w:rPr>
                <w:rFonts w:ascii="Arial" w:hAnsi="Arial"/>
                <w:color w:val="222222"/>
                <w:sz w:val="16"/>
              </w:rPr>
              <w:t xml:space="preserve"> SQLite </w:t>
            </w:r>
            <w:proofErr w:type="spellStart"/>
            <w:r w:rsidRPr="00EC0271">
              <w:rPr>
                <w:rFonts w:ascii="Arial" w:hAnsi="Arial"/>
                <w:color w:val="222222"/>
                <w:sz w:val="16"/>
              </w:rPr>
              <w:t>veritabanı</w:t>
            </w:r>
            <w:proofErr w:type="spellEnd"/>
            <w:r w:rsidRPr="00EC0271">
              <w:rPr>
                <w:rFonts w:ascii="Arial" w:hAnsi="Arial"/>
                <w:color w:val="222222"/>
                <w:sz w:val="16"/>
              </w:rPr>
              <w:t xml:space="preserve"> </w:t>
            </w:r>
            <w:proofErr w:type="spellStart"/>
            <w:r w:rsidRPr="00EC0271">
              <w:rPr>
                <w:rFonts w:ascii="Arial" w:hAnsi="Arial"/>
                <w:color w:val="222222"/>
                <w:sz w:val="16"/>
              </w:rPr>
              <w:t>entegrasyonu</w:t>
            </w:r>
            <w:proofErr w:type="spellEnd"/>
            <w:r w:rsidRPr="00EC0271">
              <w:rPr>
                <w:rFonts w:ascii="Arial" w:hAnsi="Arial"/>
                <w:color w:val="222222"/>
                <w:sz w:val="16"/>
              </w:rPr>
              <w:t xml:space="preserve"> </w:t>
            </w:r>
            <w:proofErr w:type="spellStart"/>
            <w:r w:rsidRPr="00EC0271">
              <w:rPr>
                <w:rFonts w:ascii="Arial" w:hAnsi="Arial"/>
                <w:color w:val="222222"/>
                <w:sz w:val="16"/>
              </w:rPr>
              <w:t>ve</w:t>
            </w:r>
            <w:proofErr w:type="spellEnd"/>
            <w:r w:rsidRPr="00EC0271">
              <w:rPr>
                <w:rFonts w:ascii="Arial" w:hAnsi="Arial"/>
                <w:color w:val="222222"/>
                <w:sz w:val="16"/>
              </w:rPr>
              <w:t xml:space="preserve"> </w:t>
            </w:r>
            <w:proofErr w:type="spellStart"/>
            <w:r w:rsidRPr="00EC0271">
              <w:rPr>
                <w:rFonts w:ascii="Arial" w:hAnsi="Arial"/>
                <w:color w:val="222222"/>
                <w:sz w:val="16"/>
              </w:rPr>
              <w:t>testleri</w:t>
            </w:r>
            <w:proofErr w:type="spellEnd"/>
            <w:r w:rsidRPr="00EC0271">
              <w:rPr>
                <w:rFonts w:ascii="Arial" w:hAnsi="Arial"/>
                <w:color w:val="222222"/>
                <w:sz w:val="16"/>
              </w:rPr>
              <w:t>.</w:t>
            </w:r>
          </w:p>
        </w:tc>
      </w:tr>
      <w:tr w:rsidR="006B7BC3" w14:paraId="28631434" w14:textId="77777777">
        <w:trPr>
          <w:trHeight w:val="1140"/>
        </w:trPr>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45E08E" w14:textId="35AD9F34" w:rsidR="006B7BC3" w:rsidRDefault="00000000">
            <w:pPr>
              <w:autoSpaceDE w:val="0"/>
              <w:autoSpaceDN w:val="0"/>
              <w:spacing w:before="84" w:after="0" w:line="278" w:lineRule="auto"/>
              <w:ind w:left="68" w:right="288"/>
            </w:pPr>
            <w:r>
              <w:rPr>
                <w:rFonts w:ascii="Arial" w:hAnsi="Arial"/>
                <w:color w:val="222222"/>
                <w:sz w:val="16"/>
              </w:rPr>
              <w:t xml:space="preserve">İşbirliği Yapılan </w:t>
            </w:r>
            <w:proofErr w:type="spellStart"/>
            <w:r>
              <w:rPr>
                <w:rFonts w:ascii="Arial" w:hAnsi="Arial"/>
                <w:color w:val="222222"/>
                <w:sz w:val="16"/>
              </w:rPr>
              <w:t>Tarım</w:t>
            </w:r>
            <w:proofErr w:type="spellEnd"/>
            <w:r>
              <w:rPr>
                <w:rFonts w:ascii="Arial" w:hAnsi="Arial"/>
                <w:color w:val="222222"/>
                <w:sz w:val="16"/>
              </w:rPr>
              <w:t xml:space="preserve"> / </w:t>
            </w:r>
            <w:proofErr w:type="spellStart"/>
            <w:r>
              <w:rPr>
                <w:rFonts w:ascii="Arial" w:hAnsi="Arial"/>
                <w:color w:val="222222"/>
                <w:sz w:val="16"/>
              </w:rPr>
              <w:t>Hayvancılık</w:t>
            </w:r>
            <w:proofErr w:type="spellEnd"/>
            <w:r>
              <w:rPr>
                <w:rFonts w:ascii="Arial" w:hAnsi="Arial"/>
                <w:color w:val="222222"/>
                <w:sz w:val="16"/>
              </w:rPr>
              <w:t xml:space="preserve"> </w:t>
            </w:r>
            <w:proofErr w:type="spellStart"/>
            <w:r>
              <w:rPr>
                <w:rFonts w:ascii="Arial" w:hAnsi="Arial"/>
                <w:color w:val="222222"/>
                <w:sz w:val="16"/>
              </w:rPr>
              <w:t>İşletmesi</w:t>
            </w:r>
            <w:proofErr w:type="spellEnd"/>
          </w:p>
        </w:tc>
        <w:tc>
          <w:tcPr>
            <w:tcW w:w="3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476A3" w14:textId="77777777" w:rsidR="006B7BC3" w:rsidRDefault="00000000">
            <w:pPr>
              <w:autoSpaceDE w:val="0"/>
              <w:autoSpaceDN w:val="0"/>
              <w:spacing w:before="288" w:after="0" w:line="278" w:lineRule="auto"/>
              <w:ind w:left="68" w:right="144"/>
            </w:pPr>
            <w:r>
              <w:rPr>
                <w:rFonts w:ascii="Arial" w:hAnsi="Arial"/>
                <w:color w:val="222222"/>
                <w:sz w:val="16"/>
              </w:rPr>
              <w:t>Sığır, Koyun ve Keçi Barınakları ile Sağımhane Tesisleri</w:t>
            </w:r>
          </w:p>
        </w:tc>
        <w:tc>
          <w:tcPr>
            <w:tcW w:w="3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0816E4" w14:textId="77777777" w:rsidR="006B7BC3" w:rsidRDefault="00000000">
            <w:pPr>
              <w:autoSpaceDE w:val="0"/>
              <w:autoSpaceDN w:val="0"/>
              <w:spacing w:before="288" w:after="0" w:line="278" w:lineRule="auto"/>
              <w:ind w:left="68"/>
            </w:pPr>
            <w:r>
              <w:rPr>
                <w:rFonts w:ascii="Arial" w:hAnsi="Arial"/>
                <w:color w:val="222222"/>
                <w:sz w:val="16"/>
              </w:rPr>
              <w:t>Farklı tür ve ırklardan saha görüntü verilerinin toplanması, etiketleme doğrulaması ve prototipin pilot saha testleri.</w:t>
            </w:r>
          </w:p>
        </w:tc>
      </w:tr>
      <w:tr w:rsidR="006B7BC3" w14:paraId="31240585" w14:textId="77777777">
        <w:trPr>
          <w:trHeight w:val="720"/>
        </w:trPr>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0ACD87" w14:textId="77777777" w:rsidR="006B7BC3" w:rsidRDefault="00000000">
            <w:pPr>
              <w:autoSpaceDE w:val="0"/>
              <w:autoSpaceDN w:val="0"/>
              <w:spacing w:before="76" w:after="0" w:line="235" w:lineRule="auto"/>
              <w:jc w:val="center"/>
            </w:pPr>
            <w:r>
              <w:rPr>
                <w:rFonts w:ascii="Arial" w:hAnsi="Arial"/>
                <w:color w:val="222222"/>
                <w:sz w:val="16"/>
              </w:rPr>
              <w:t>Mobil Donanım Test Cihazları</w:t>
            </w:r>
          </w:p>
        </w:tc>
        <w:tc>
          <w:tcPr>
            <w:tcW w:w="3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7BAE8D" w14:textId="77777777" w:rsidR="006B7BC3" w:rsidRDefault="00000000">
            <w:pPr>
              <w:autoSpaceDE w:val="0"/>
              <w:autoSpaceDN w:val="0"/>
              <w:spacing w:before="216" w:after="0" w:line="235" w:lineRule="auto"/>
              <w:ind w:left="68"/>
            </w:pPr>
            <w:r>
              <w:rPr>
                <w:rFonts w:ascii="Arial" w:hAnsi="Arial"/>
                <w:color w:val="222222"/>
                <w:sz w:val="16"/>
              </w:rPr>
              <w:t>Farklı Marka/Model Android ve iOS Akıllı Telefonlar</w:t>
            </w:r>
          </w:p>
        </w:tc>
        <w:tc>
          <w:tcPr>
            <w:tcW w:w="3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E43077" w14:textId="77777777" w:rsidR="006B7BC3" w:rsidRDefault="00000000">
            <w:pPr>
              <w:autoSpaceDE w:val="0"/>
              <w:autoSpaceDN w:val="0"/>
              <w:spacing w:before="76" w:after="0" w:line="278" w:lineRule="auto"/>
              <w:ind w:left="68" w:right="720"/>
            </w:pPr>
            <w:r>
              <w:rPr>
                <w:rFonts w:ascii="Arial" w:hAnsi="Arial"/>
                <w:color w:val="222222"/>
                <w:sz w:val="16"/>
              </w:rPr>
              <w:t>Uygulamanın farklı kamera çözünürlükleri ve NPU/CPU mimarilerindeki çıkarım hızlarının ve bellek tüketiminin test edilmesi.</w:t>
            </w:r>
          </w:p>
        </w:tc>
      </w:tr>
    </w:tbl>
    <w:p w14:paraId="4DF4934F" w14:textId="77777777" w:rsidR="006B7BC3" w:rsidRDefault="00000000">
      <w:pPr>
        <w:autoSpaceDE w:val="0"/>
        <w:autoSpaceDN w:val="0"/>
        <w:spacing w:before="212" w:after="0" w:line="235" w:lineRule="auto"/>
        <w:ind w:left="1778"/>
      </w:pPr>
      <w:r>
        <w:rPr>
          <w:rFonts w:ascii="Arial" w:eastAsia="Arial" w:hAnsi="Arial"/>
          <w:b/>
          <w:color w:val="000000"/>
          <w:sz w:val="18"/>
        </w:rPr>
        <w:t xml:space="preserve"> (*) </w:t>
      </w:r>
      <w:r>
        <w:rPr>
          <w:rFonts w:ascii="Arial" w:eastAsia="Arial" w:hAnsi="Arial"/>
          <w:color w:val="000000"/>
          <w:sz w:val="18"/>
        </w:rPr>
        <w:t xml:space="preserve">Tablodaki satırlar gerektiği kadar genişletilebilir ve çoğaltılabilir. </w:t>
      </w:r>
    </w:p>
    <w:p w14:paraId="4FB0C282" w14:textId="77777777" w:rsidR="00EC0271" w:rsidRDefault="00EC0271">
      <w:pPr>
        <w:tabs>
          <w:tab w:val="left" w:pos="1778"/>
        </w:tabs>
        <w:autoSpaceDE w:val="0"/>
        <w:autoSpaceDN w:val="0"/>
        <w:spacing w:before="662" w:after="0" w:line="235" w:lineRule="auto"/>
        <w:ind w:left="1418"/>
        <w:rPr>
          <w:rFonts w:ascii="Arial" w:eastAsia="Arial" w:hAnsi="Arial"/>
          <w:color w:val="000000"/>
          <w:sz w:val="18"/>
        </w:rPr>
      </w:pPr>
    </w:p>
    <w:p w14:paraId="137F790E" w14:textId="77777777" w:rsidR="00EC0271" w:rsidRDefault="00EC0271">
      <w:pPr>
        <w:tabs>
          <w:tab w:val="left" w:pos="1778"/>
        </w:tabs>
        <w:autoSpaceDE w:val="0"/>
        <w:autoSpaceDN w:val="0"/>
        <w:spacing w:before="662" w:after="0" w:line="235" w:lineRule="auto"/>
        <w:ind w:left="1418"/>
        <w:rPr>
          <w:rFonts w:ascii="Arial" w:eastAsia="Arial" w:hAnsi="Arial"/>
          <w:color w:val="000000"/>
          <w:sz w:val="18"/>
        </w:rPr>
      </w:pPr>
    </w:p>
    <w:p w14:paraId="557D343D" w14:textId="77777777" w:rsidR="00EC0271" w:rsidRDefault="00EC0271">
      <w:pPr>
        <w:tabs>
          <w:tab w:val="left" w:pos="1778"/>
        </w:tabs>
        <w:autoSpaceDE w:val="0"/>
        <w:autoSpaceDN w:val="0"/>
        <w:spacing w:before="662" w:after="0" w:line="235" w:lineRule="auto"/>
        <w:ind w:left="1418"/>
        <w:rPr>
          <w:rFonts w:ascii="Arial" w:eastAsia="Arial" w:hAnsi="Arial"/>
          <w:color w:val="000000"/>
          <w:sz w:val="18"/>
        </w:rPr>
      </w:pPr>
    </w:p>
    <w:p w14:paraId="37B17E03" w14:textId="77777777" w:rsidR="00EC0271" w:rsidRDefault="00EC0271" w:rsidP="00EC0271">
      <w:pPr>
        <w:autoSpaceDE w:val="0"/>
        <w:autoSpaceDN w:val="0"/>
        <w:spacing w:before="44" w:after="0" w:line="245" w:lineRule="auto"/>
        <w:ind w:left="1584" w:right="2160"/>
        <w:jc w:val="center"/>
      </w:pPr>
      <w:r>
        <w:rPr>
          <w:rFonts w:ascii="Arial" w:eastAsia="Arial" w:hAnsi="Arial"/>
          <w:b/>
          <w:color w:val="0F243E"/>
          <w:sz w:val="20"/>
        </w:rPr>
        <w:t>2209/B SANAYİYE YÖNELİK LİSANS ARAŞTIRMA PROJELERİ DESTEĞİ PROGRAMI ARAŞTIRMA ÖNERİSİ FORMU</w:t>
      </w:r>
    </w:p>
    <w:p w14:paraId="2A6EA030" w14:textId="77777777" w:rsidR="00EC0271" w:rsidRDefault="00EC0271" w:rsidP="00EC0271">
      <w:pPr>
        <w:tabs>
          <w:tab w:val="left" w:pos="1778"/>
        </w:tabs>
        <w:autoSpaceDE w:val="0"/>
        <w:autoSpaceDN w:val="0"/>
        <w:spacing w:before="662" w:after="0" w:line="235" w:lineRule="auto"/>
        <w:ind w:left="1418"/>
        <w:rPr>
          <w:rFonts w:ascii="Arial" w:eastAsia="Arial" w:hAnsi="Arial"/>
          <w:color w:val="000000"/>
          <w:sz w:val="18"/>
        </w:rPr>
      </w:pPr>
      <w:r>
        <w:rPr>
          <w:noProof/>
        </w:rPr>
        <w:drawing>
          <wp:inline distT="0" distB="0" distL="0" distR="0" wp14:anchorId="2B116FC7" wp14:editId="56F9EEF2">
            <wp:extent cx="5782310" cy="38100"/>
            <wp:effectExtent l="0" t="0" r="0" b="0"/>
            <wp:docPr id="438170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p w14:paraId="3AC42F4B" w14:textId="4D50A8F5" w:rsidR="006B7BC3" w:rsidRDefault="00000000" w:rsidP="00EC0271">
      <w:pPr>
        <w:tabs>
          <w:tab w:val="left" w:pos="1778"/>
        </w:tabs>
        <w:autoSpaceDE w:val="0"/>
        <w:autoSpaceDN w:val="0"/>
        <w:spacing w:before="662" w:after="0" w:line="235" w:lineRule="auto"/>
        <w:ind w:left="1418"/>
      </w:pPr>
      <w:r>
        <w:rPr>
          <w:rFonts w:ascii="Arial" w:eastAsia="Arial" w:hAnsi="Arial"/>
          <w:color w:val="000000"/>
          <w:sz w:val="18"/>
        </w:rPr>
        <w:t>4.​</w:t>
      </w:r>
      <w:r>
        <w:tab/>
      </w:r>
      <w:r>
        <w:rPr>
          <w:rFonts w:ascii="Arial" w:eastAsia="Arial" w:hAnsi="Arial"/>
          <w:b/>
          <w:color w:val="000000"/>
          <w:sz w:val="18"/>
        </w:rPr>
        <w:t>SANAYİ ODAKLI ÇIKTILARI ve YAYGIN ETKİ</w:t>
      </w:r>
    </w:p>
    <w:p w14:paraId="135711D0" w14:textId="1D40EE88" w:rsidR="006B7BC3" w:rsidRDefault="00000000" w:rsidP="00EC0271">
      <w:pPr>
        <w:autoSpaceDE w:val="0"/>
        <w:autoSpaceDN w:val="0"/>
        <w:spacing w:before="548" w:after="2048" w:line="245" w:lineRule="auto"/>
        <w:ind w:left="1418" w:right="1296"/>
      </w:pPr>
      <w:r>
        <w:rPr>
          <w:rFonts w:ascii="Arial" w:eastAsia="Arial" w:hAnsi="Arial"/>
          <w:color w:val="000000"/>
          <w:sz w:val="18"/>
        </w:rPr>
        <w:t xml:space="preserve">Bu </w:t>
      </w:r>
      <w:proofErr w:type="spellStart"/>
      <w:r>
        <w:rPr>
          <w:rFonts w:ascii="Arial" w:eastAsia="Arial" w:hAnsi="Arial"/>
          <w:color w:val="000000"/>
          <w:sz w:val="18"/>
        </w:rPr>
        <w:t>bölümde</w:t>
      </w:r>
      <w:proofErr w:type="spellEnd"/>
      <w:r>
        <w:rPr>
          <w:rFonts w:ascii="Arial" w:eastAsia="Arial" w:hAnsi="Arial"/>
          <w:color w:val="000000"/>
          <w:sz w:val="18"/>
        </w:rPr>
        <w:t xml:space="preserve"> </w:t>
      </w:r>
      <w:proofErr w:type="spellStart"/>
      <w:r>
        <w:rPr>
          <w:rFonts w:ascii="Arial" w:eastAsia="Arial" w:hAnsi="Arial"/>
          <w:color w:val="000000"/>
          <w:sz w:val="18"/>
        </w:rPr>
        <w:t>önerilen</w:t>
      </w:r>
      <w:proofErr w:type="spellEnd"/>
      <w:r>
        <w:rPr>
          <w:rFonts w:ascii="Arial" w:eastAsia="Arial" w:hAnsi="Arial"/>
          <w:color w:val="000000"/>
          <w:sz w:val="18"/>
        </w:rPr>
        <w:t xml:space="preserve"> </w:t>
      </w:r>
      <w:proofErr w:type="spellStart"/>
      <w:r>
        <w:rPr>
          <w:rFonts w:ascii="Arial" w:eastAsia="Arial" w:hAnsi="Arial"/>
          <w:color w:val="000000"/>
          <w:sz w:val="18"/>
        </w:rPr>
        <w:t>çalışma</w:t>
      </w:r>
      <w:proofErr w:type="spellEnd"/>
      <w:r>
        <w:rPr>
          <w:rFonts w:ascii="Arial" w:eastAsia="Arial" w:hAnsi="Arial"/>
          <w:color w:val="000000"/>
          <w:sz w:val="18"/>
        </w:rPr>
        <w:t xml:space="preserve"> başarıyla gerçekleştirildiği takdirde araştırmadan elde edilmesi öngörülen ve beklenen yaygın etkilerin neler olabileceği, diğer bir ifadeyle yapılan araştırmadan ne gibi çıktı, sonuç ve etkilerin elde edileceği açıklanmalıdır. Proje çıktılarının varsa sanayi odaklı ticari başarı potansiyeli ve ekonomik gelir tahminini içeren ekonomik öngörüler belirtilebilir. Proje çalışmalarının doğrudan ekonomik getirileri dışındaki varsa diğer potansiyel ulusal kazanımlar (ulusal bilgi birikimi ve teknolojik gelişime katkı, yeni uygulama ve Ar-Ge projeleri başlatma, üniversite-sanayi işbirliğini sağlama/geliştirme potansiyeli, patent alma ve lisans satışı beklentisi, yeni iş alanı oluşturma ve yeni istihdam sağlama potansiyeli, sektör içi işbirlikleri ve bilgi aktarımı sağlama potansiyeli, projenin ve çıktılarının sosyo-kültürel hayata olumlu etkileri, eğitim, sağlık, bölgeler arası </w:t>
      </w:r>
      <w:proofErr w:type="spellStart"/>
      <w:r w:rsidR="00EC0271">
        <w:rPr>
          <w:rFonts w:ascii="Arial" w:eastAsia="Arial" w:hAnsi="Arial"/>
          <w:color w:val="000000"/>
          <w:sz w:val="18"/>
        </w:rPr>
        <w:t>gelişmişlik</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farkını</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azaltma</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gibi</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konularda</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iyileştirme</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sağlama</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potansiyeli</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çevreye</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ve</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canlılara</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olumlu</w:t>
      </w:r>
      <w:proofErr w:type="spellEnd"/>
      <w:r w:rsidR="00EC0271">
        <w:rPr>
          <w:rFonts w:ascii="Arial" w:eastAsia="Arial" w:hAnsi="Arial"/>
          <w:color w:val="000000"/>
          <w:sz w:val="18"/>
        </w:rPr>
        <w:t xml:space="preserve"> </w:t>
      </w:r>
      <w:proofErr w:type="spellStart"/>
      <w:r w:rsidR="00EC0271">
        <w:rPr>
          <w:rFonts w:ascii="Arial" w:eastAsia="Arial" w:hAnsi="Arial"/>
          <w:color w:val="000000"/>
          <w:sz w:val="18"/>
        </w:rPr>
        <w:t>etkileri</w:t>
      </w:r>
      <w:proofErr w:type="spellEnd"/>
      <w:r w:rsidR="00EC0271">
        <w:rPr>
          <w:rFonts w:ascii="Arial" w:eastAsia="Arial" w:hAnsi="Arial"/>
          <w:color w:val="000000"/>
          <w:sz w:val="18"/>
        </w:rPr>
        <w:t xml:space="preserve"> vb.) </w:t>
      </w:r>
      <w:proofErr w:type="spellStart"/>
      <w:r w:rsidR="00EC0271">
        <w:rPr>
          <w:rFonts w:ascii="Arial" w:eastAsia="Arial" w:hAnsi="Arial"/>
          <w:color w:val="000000"/>
          <w:sz w:val="18"/>
        </w:rPr>
        <w:t>açıklanabilir</w:t>
      </w:r>
      <w:proofErr w:type="spellEnd"/>
      <w:r w:rsidR="00EC0271">
        <w:rPr>
          <w:rFonts w:ascii="Arial" w:eastAsia="Arial" w:hAnsi="Arial"/>
          <w:color w:val="000000"/>
          <w:sz w:val="18"/>
        </w:rPr>
        <w:t xml:space="preserve">. </w:t>
      </w:r>
    </w:p>
    <w:tbl>
      <w:tblPr>
        <w:tblW w:w="0" w:type="auto"/>
        <w:tblInd w:w="2940" w:type="dxa"/>
        <w:tblLayout w:type="fixed"/>
        <w:tblLook w:val="04A0" w:firstRow="1" w:lastRow="0" w:firstColumn="1" w:lastColumn="0" w:noHBand="0" w:noVBand="1"/>
      </w:tblPr>
      <w:tblGrid>
        <w:gridCol w:w="5220"/>
        <w:gridCol w:w="3060"/>
      </w:tblGrid>
      <w:tr w:rsidR="006B7BC3" w14:paraId="5B4EBC55" w14:textId="77777777">
        <w:trPr>
          <w:trHeight w:val="322"/>
        </w:trPr>
        <w:tc>
          <w:tcPr>
            <w:tcW w:w="5220" w:type="dxa"/>
            <w:shd w:val="clear" w:color="auto" w:fill="FFFFFF"/>
            <w:tcMar>
              <w:left w:w="0" w:type="dxa"/>
              <w:right w:w="0" w:type="dxa"/>
            </w:tcMar>
          </w:tcPr>
          <w:p w14:paraId="0E530992" w14:textId="77777777" w:rsidR="006B7BC3" w:rsidRDefault="00000000">
            <w:pPr>
              <w:autoSpaceDE w:val="0"/>
              <w:autoSpaceDN w:val="0"/>
              <w:spacing w:before="60" w:after="0" w:line="211" w:lineRule="auto"/>
              <w:ind w:right="2202"/>
              <w:jc w:val="right"/>
            </w:pPr>
            <w:r>
              <w:rPr>
                <w:color w:val="000000"/>
                <w:sz w:val="20"/>
              </w:rPr>
              <w:t>​</w:t>
            </w:r>
          </w:p>
        </w:tc>
        <w:tc>
          <w:tcPr>
            <w:tcW w:w="3060" w:type="dxa"/>
            <w:shd w:val="clear" w:color="auto" w:fill="FFFFFF"/>
            <w:tcMar>
              <w:left w:w="0" w:type="dxa"/>
              <w:right w:w="0" w:type="dxa"/>
            </w:tcMar>
          </w:tcPr>
          <w:p w14:paraId="22A2D193" w14:textId="14B43A88" w:rsidR="006B7BC3" w:rsidRDefault="006B7BC3" w:rsidP="00EC0271">
            <w:pPr>
              <w:autoSpaceDE w:val="0"/>
              <w:autoSpaceDN w:val="0"/>
              <w:spacing w:before="60" w:after="0" w:line="211" w:lineRule="auto"/>
              <w:ind w:right="682"/>
            </w:pPr>
          </w:p>
        </w:tc>
      </w:tr>
    </w:tbl>
    <w:p w14:paraId="769BF11A" w14:textId="77777777" w:rsidR="006B7BC3" w:rsidRDefault="006B7BC3">
      <w:pPr>
        <w:autoSpaceDE w:val="0"/>
        <w:autoSpaceDN w:val="0"/>
        <w:spacing w:after="0" w:line="14" w:lineRule="exact"/>
      </w:pPr>
    </w:p>
    <w:tbl>
      <w:tblPr>
        <w:tblW w:w="0" w:type="auto"/>
        <w:tblInd w:w="1630" w:type="dxa"/>
        <w:tblLayout w:type="fixed"/>
        <w:tblLook w:val="04A0" w:firstRow="1" w:lastRow="0" w:firstColumn="1" w:lastColumn="0" w:noHBand="0" w:noVBand="1"/>
      </w:tblPr>
      <w:tblGrid>
        <w:gridCol w:w="4100"/>
        <w:gridCol w:w="4700"/>
      </w:tblGrid>
      <w:tr w:rsidR="006B7BC3" w14:paraId="4856EEB1" w14:textId="77777777">
        <w:trPr>
          <w:trHeight w:val="580"/>
        </w:trPr>
        <w:tc>
          <w:tcPr>
            <w:tcW w:w="41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4A86D341" w14:textId="77777777" w:rsidR="006B7BC3" w:rsidRDefault="00000000">
            <w:pPr>
              <w:autoSpaceDE w:val="0"/>
              <w:autoSpaceDN w:val="0"/>
              <w:spacing w:before="200" w:after="0" w:line="233" w:lineRule="auto"/>
              <w:jc w:val="center"/>
            </w:pPr>
            <w:proofErr w:type="spellStart"/>
            <w:r>
              <w:rPr>
                <w:rFonts w:ascii="Arial" w:eastAsia="Arial" w:hAnsi="Arial"/>
                <w:b/>
                <w:color w:val="000000"/>
                <w:sz w:val="18"/>
              </w:rPr>
              <w:t>Yaygın</w:t>
            </w:r>
            <w:proofErr w:type="spellEnd"/>
            <w:r>
              <w:rPr>
                <w:rFonts w:ascii="Arial" w:eastAsia="Arial" w:hAnsi="Arial"/>
                <w:b/>
                <w:color w:val="000000"/>
                <w:sz w:val="18"/>
              </w:rPr>
              <w:t xml:space="preserve"> </w:t>
            </w:r>
            <w:proofErr w:type="spellStart"/>
            <w:r>
              <w:rPr>
                <w:rFonts w:ascii="Arial" w:eastAsia="Arial" w:hAnsi="Arial"/>
                <w:b/>
                <w:color w:val="000000"/>
                <w:sz w:val="18"/>
              </w:rPr>
              <w:t>Etki</w:t>
            </w:r>
            <w:proofErr w:type="spellEnd"/>
            <w:r>
              <w:rPr>
                <w:rFonts w:ascii="Arial" w:eastAsia="Arial" w:hAnsi="Arial"/>
                <w:b/>
                <w:color w:val="000000"/>
                <w:sz w:val="18"/>
              </w:rPr>
              <w:t xml:space="preserve"> </w:t>
            </w:r>
            <w:proofErr w:type="spellStart"/>
            <w:r>
              <w:rPr>
                <w:rFonts w:ascii="Arial" w:eastAsia="Arial" w:hAnsi="Arial"/>
                <w:b/>
                <w:color w:val="000000"/>
                <w:sz w:val="18"/>
              </w:rPr>
              <w:t>Türleri</w:t>
            </w:r>
            <w:proofErr w:type="spellEnd"/>
          </w:p>
        </w:tc>
        <w:tc>
          <w:tcPr>
            <w:tcW w:w="47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316344E6" w14:textId="77777777" w:rsidR="006B7BC3" w:rsidRDefault="00000000">
            <w:pPr>
              <w:autoSpaceDE w:val="0"/>
              <w:autoSpaceDN w:val="0"/>
              <w:spacing w:before="96" w:after="0" w:line="245" w:lineRule="auto"/>
              <w:ind w:left="144" w:right="144"/>
              <w:jc w:val="center"/>
            </w:pPr>
            <w:r>
              <w:rPr>
                <w:rFonts w:ascii="Arial" w:eastAsia="Arial" w:hAnsi="Arial"/>
                <w:b/>
                <w:color w:val="000000"/>
                <w:sz w:val="18"/>
              </w:rPr>
              <w:t>Önerilen Araştırmadan Beklenen Çıktı, Sonuç ve Etkiler</w:t>
            </w:r>
          </w:p>
        </w:tc>
      </w:tr>
      <w:tr w:rsidR="006B7BC3" w14:paraId="03035123" w14:textId="77777777">
        <w:trPr>
          <w:trHeight w:val="1300"/>
        </w:trPr>
        <w:tc>
          <w:tcPr>
            <w:tcW w:w="41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4A0FCC8C" w14:textId="77777777" w:rsidR="006B7BC3" w:rsidRDefault="00000000">
            <w:pPr>
              <w:autoSpaceDE w:val="0"/>
              <w:autoSpaceDN w:val="0"/>
              <w:spacing w:before="458" w:after="0" w:line="245" w:lineRule="auto"/>
              <w:ind w:left="64" w:right="1296"/>
            </w:pPr>
            <w:r>
              <w:rPr>
                <w:rFonts w:ascii="Arial" w:hAnsi="Arial"/>
                <w:color w:val="222222"/>
                <w:sz w:val="16"/>
              </w:rPr>
              <w:t>Bilimsel/Akademik</w:t>
            </w:r>
            <w:r>
              <w:rPr>
                <w:rFonts w:ascii="Arial" w:hAnsi="Arial"/>
                <w:color w:val="222222"/>
                <w:sz w:val="16"/>
              </w:rPr>
              <w:br/>
              <w:t>(Makale, Bildiri, Fikri Haklar)</w:t>
            </w:r>
          </w:p>
        </w:tc>
        <w:tc>
          <w:tcPr>
            <w:tcW w:w="4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27054D" w14:textId="77777777" w:rsidR="006B7BC3" w:rsidRDefault="00000000">
            <w:pPr>
              <w:autoSpaceDE w:val="0"/>
              <w:autoSpaceDN w:val="0"/>
              <w:spacing w:after="40" w:line="240" w:lineRule="auto"/>
              <w:ind w:left="58" w:right="144"/>
              <w:jc w:val="both"/>
            </w:pPr>
            <w:r>
              <w:rPr>
                <w:rFonts w:ascii="Arial" w:hAnsi="Arial"/>
                <w:color w:val="222222"/>
                <w:sz w:val="17"/>
              </w:rPr>
              <w:t>• SCI-Expanded veya TR Dizin indeksli saygın bir dergiye (ör. Computers and Electronics in Agriculture) araştırma makalesi sunulacaktır.</w:t>
            </w:r>
            <w:r>
              <w:rPr>
                <w:rFonts w:ascii="Arial" w:hAnsi="Arial"/>
                <w:color w:val="222222"/>
                <w:sz w:val="17"/>
              </w:rPr>
              <w:br/>
              <w:t>• Ulusal veya uluslararası bilgisayar mühendisliği veya akıllı tarım konferansında (ör. IEEE SİU) bildiri sunumu gerçekleştirilecektir.</w:t>
            </w:r>
            <w:r>
              <w:rPr>
                <w:rFonts w:ascii="Arial" w:hAnsi="Arial"/>
                <w:color w:val="222222"/>
                <w:sz w:val="17"/>
              </w:rPr>
              <w:br/>
              <w:t>• Çok türü kapsayan özgün derin öğrenme model ağırlıkları ve veri seti için Faydalı Model veya Yazılım Tescili başvurusu planlanmaktadır.</w:t>
            </w:r>
          </w:p>
        </w:tc>
      </w:tr>
      <w:tr w:rsidR="006B7BC3" w14:paraId="0C9E4751" w14:textId="77777777">
        <w:trPr>
          <w:trHeight w:val="1700"/>
        </w:trPr>
        <w:tc>
          <w:tcPr>
            <w:tcW w:w="41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314C705A" w14:textId="77777777" w:rsidR="006B7BC3" w:rsidRDefault="00000000">
            <w:pPr>
              <w:tabs>
                <w:tab w:val="left" w:pos="1050"/>
              </w:tabs>
              <w:autoSpaceDE w:val="0"/>
              <w:autoSpaceDN w:val="0"/>
              <w:spacing w:before="102" w:after="0" w:line="245" w:lineRule="auto"/>
              <w:ind w:left="64"/>
            </w:pPr>
            <w:r>
              <w:rPr>
                <w:rFonts w:ascii="Arial" w:hAnsi="Arial"/>
                <w:color w:val="222222"/>
                <w:sz w:val="16"/>
              </w:rPr>
              <w:t>Ekonomik/Ticari/Sosyal</w:t>
            </w:r>
            <w:r>
              <w:rPr>
                <w:rFonts w:ascii="Arial" w:hAnsi="Arial"/>
                <w:color w:val="222222"/>
                <w:sz w:val="16"/>
              </w:rPr>
              <w:br/>
              <w:t>(Sektörel Tasarruf, Ürünleşme, Hayvan Refahı)</w:t>
            </w:r>
          </w:p>
        </w:tc>
        <w:tc>
          <w:tcPr>
            <w:tcW w:w="4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7EEEDC" w14:textId="77777777" w:rsidR="006B7BC3" w:rsidRDefault="00000000">
            <w:pPr>
              <w:autoSpaceDE w:val="0"/>
              <w:autoSpaceDN w:val="0"/>
              <w:spacing w:after="40" w:line="240" w:lineRule="auto"/>
              <w:ind w:left="58"/>
              <w:jc w:val="both"/>
            </w:pPr>
            <w:r>
              <w:rPr>
                <w:rFonts w:ascii="Arial" w:hAnsi="Arial"/>
                <w:color w:val="222222"/>
                <w:sz w:val="17"/>
              </w:rPr>
              <w:t>• Küpe düşmesinden kaynaklanan kimlik kaybı, yanlış antibiyotik kullanımı ve mükerrer aşılama zararları engellenerek işletmelerde verim kayıpları önlenecektir.</w:t>
            </w:r>
            <w:r>
              <w:rPr>
                <w:rFonts w:ascii="Arial" w:hAnsi="Arial"/>
                <w:color w:val="222222"/>
                <w:sz w:val="17"/>
              </w:rPr>
              <w:br/>
              <w:t>• İnternetsiz meralarda dahi saniyeler içinde kimlik doğrulama yapılarak işgücü verimliliği %40 artırılacaktır.</w:t>
            </w:r>
            <w:r>
              <w:rPr>
                <w:rFonts w:ascii="Arial" w:hAnsi="Arial"/>
                <w:color w:val="222222"/>
                <w:sz w:val="17"/>
              </w:rPr>
              <w:br/>
              <w:t>• Proje prototipi, TÜBİTAK 1512 BİGG veya KOSGEB destekleriyle ticarileştirilerek yerli bir Tarım Teknolojileri (AgTech) girişimine dönüştürülecektir.</w:t>
            </w:r>
          </w:p>
        </w:tc>
      </w:tr>
      <w:tr w:rsidR="006B7BC3" w14:paraId="73441930" w14:textId="77777777">
        <w:trPr>
          <w:trHeight w:val="1340"/>
        </w:trPr>
        <w:tc>
          <w:tcPr>
            <w:tcW w:w="41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2F22964A" w14:textId="77777777" w:rsidR="006B7BC3" w:rsidRDefault="00000000">
            <w:pPr>
              <w:autoSpaceDE w:val="0"/>
              <w:autoSpaceDN w:val="0"/>
              <w:spacing w:before="368" w:after="0" w:line="245" w:lineRule="auto"/>
              <w:ind w:left="64" w:right="288"/>
            </w:pPr>
            <w:r>
              <w:rPr>
                <w:rFonts w:ascii="Arial" w:hAnsi="Arial"/>
                <w:color w:val="222222"/>
                <w:sz w:val="16"/>
              </w:rPr>
              <w:t>Araştırmacı Yetiştirilmesi ve Yeni Projeler</w:t>
            </w:r>
          </w:p>
        </w:tc>
        <w:tc>
          <w:tcPr>
            <w:tcW w:w="4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EC60A2" w14:textId="77777777" w:rsidR="006B7BC3" w:rsidRDefault="00000000">
            <w:pPr>
              <w:autoSpaceDE w:val="0"/>
              <w:autoSpaceDN w:val="0"/>
              <w:spacing w:after="40" w:line="240" w:lineRule="auto"/>
              <w:ind w:left="58"/>
              <w:jc w:val="both"/>
            </w:pPr>
            <w:r>
              <w:rPr>
                <w:rFonts w:ascii="Arial" w:hAnsi="Arial"/>
                <w:color w:val="222222"/>
                <w:sz w:val="17"/>
              </w:rPr>
              <w:t>• Proje yürütücüsü lisans öğrencileri; derin öğrenme, bilgisayarlı görü, TFLite uçta yapay zekâ optimizasyonu ve mobil mimarilerde sanayi odaklı Ar-Ge yetkinliği kazanacaktır.</w:t>
            </w:r>
            <w:r>
              <w:rPr>
                <w:rFonts w:ascii="Arial" w:hAnsi="Arial"/>
                <w:color w:val="222222"/>
                <w:sz w:val="17"/>
              </w:rPr>
              <w:br/>
              <w:t>• Elde edilecek çıktılar, öğrencilerin yüksek lisans tez çalışmalarına ve yeni geliştirilecek TÜBİTAK 1001 / 1505 Üniversite-Sanayi İşbirliği projelerinin Ar-Ge altyapısına %60 oranında doğrudan katkı sağlayacaktır.</w:t>
            </w:r>
            <w:r>
              <w:rPr>
                <w:rFonts w:ascii="Arial" w:hAnsi="Arial"/>
                <w:color w:val="222222"/>
                <w:sz w:val="17"/>
              </w:rPr>
              <w:br/>
              <w:t>• Bölgesel hayvancılık işletmelerinde dijital sürü takip süreçlerinin yaygınlaşmasına ve akıllı tarım araştırmalarının gelişimine %40 oranında ivme kazandıracaktır.</w:t>
            </w:r>
          </w:p>
        </w:tc>
      </w:tr>
    </w:tbl>
    <w:p w14:paraId="16874DB0" w14:textId="77777777" w:rsidR="006B7BC3" w:rsidRDefault="006B7BC3">
      <w:pPr>
        <w:autoSpaceDE w:val="0"/>
        <w:autoSpaceDN w:val="0"/>
        <w:spacing w:after="0" w:line="1212" w:lineRule="exact"/>
      </w:pPr>
    </w:p>
    <w:p w14:paraId="7FC39BAB" w14:textId="77777777" w:rsidR="00EC0271" w:rsidRDefault="00EC0271" w:rsidP="00EC0271">
      <w:pPr>
        <w:autoSpaceDE w:val="0"/>
        <w:autoSpaceDN w:val="0"/>
        <w:spacing w:after="0" w:line="1212" w:lineRule="exact"/>
      </w:pPr>
    </w:p>
    <w:p w14:paraId="59554FA2" w14:textId="146363A0" w:rsidR="00EC0271" w:rsidRDefault="00EC0271" w:rsidP="00EC0271">
      <w:pPr>
        <w:autoSpaceDE w:val="0"/>
        <w:autoSpaceDN w:val="0"/>
        <w:spacing w:before="44" w:after="0" w:line="245" w:lineRule="auto"/>
        <w:ind w:left="1584" w:right="2160"/>
        <w:jc w:val="center"/>
      </w:pPr>
      <w:r>
        <w:rPr>
          <w:rFonts w:ascii="Arial" w:eastAsia="Arial" w:hAnsi="Arial"/>
          <w:b/>
          <w:color w:val="0F243E"/>
          <w:sz w:val="20"/>
        </w:rPr>
        <w:lastRenderedPageBreak/>
        <w:t>2209/B SANAYİYE YÖNELİK LİSANS ARAŞTIRMA PROJELERİ DESTEĞİ PROGRAMI ARAŞTIRMA ÖNERİSİ FORMU</w:t>
      </w:r>
      <w:r>
        <w:rPr>
          <w:noProof/>
        </w:rPr>
        <w:drawing>
          <wp:inline distT="0" distB="0" distL="0" distR="0" wp14:anchorId="3321F24D" wp14:editId="38593370">
            <wp:extent cx="5782310" cy="38100"/>
            <wp:effectExtent l="0" t="0" r="0" b="0"/>
            <wp:docPr id="398600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p w14:paraId="0E38965E" w14:textId="77777777" w:rsidR="00EC0271" w:rsidRDefault="00EC0271">
      <w:pPr>
        <w:autoSpaceDE w:val="0"/>
        <w:autoSpaceDN w:val="0"/>
        <w:spacing w:after="0" w:line="1212" w:lineRule="exact"/>
      </w:pPr>
    </w:p>
    <w:tbl>
      <w:tblPr>
        <w:tblW w:w="0" w:type="auto"/>
        <w:tblInd w:w="700" w:type="dxa"/>
        <w:tblLayout w:type="fixed"/>
        <w:tblLook w:val="04A0" w:firstRow="1" w:lastRow="0" w:firstColumn="1" w:lastColumn="0" w:noHBand="0" w:noVBand="1"/>
      </w:tblPr>
      <w:tblGrid>
        <w:gridCol w:w="980"/>
        <w:gridCol w:w="6280"/>
      </w:tblGrid>
      <w:tr w:rsidR="006B7BC3" w14:paraId="037999C2" w14:textId="77777777">
        <w:trPr>
          <w:trHeight w:val="322"/>
        </w:trPr>
        <w:tc>
          <w:tcPr>
            <w:tcW w:w="980" w:type="dxa"/>
            <w:shd w:val="clear" w:color="auto" w:fill="FFFFFF"/>
            <w:tcMar>
              <w:left w:w="0" w:type="dxa"/>
              <w:right w:w="0" w:type="dxa"/>
            </w:tcMar>
          </w:tcPr>
          <w:p w14:paraId="5FBC072B" w14:textId="77777777" w:rsidR="006B7BC3" w:rsidRDefault="00000000">
            <w:pPr>
              <w:autoSpaceDE w:val="0"/>
              <w:autoSpaceDN w:val="0"/>
              <w:spacing w:before="60" w:after="0" w:line="235" w:lineRule="auto"/>
              <w:ind w:right="62"/>
              <w:jc w:val="right"/>
            </w:pPr>
            <w:r>
              <w:rPr>
                <w:rFonts w:ascii="Arial" w:eastAsia="Arial" w:hAnsi="Arial"/>
                <w:color w:val="000000"/>
                <w:sz w:val="18"/>
              </w:rPr>
              <w:t>5.​</w:t>
            </w:r>
          </w:p>
        </w:tc>
        <w:tc>
          <w:tcPr>
            <w:tcW w:w="6280" w:type="dxa"/>
            <w:shd w:val="clear" w:color="auto" w:fill="FFFFFF"/>
            <w:tcMar>
              <w:left w:w="0" w:type="dxa"/>
              <w:right w:w="0" w:type="dxa"/>
            </w:tcMar>
          </w:tcPr>
          <w:p w14:paraId="4B6BD93B" w14:textId="77777777" w:rsidR="006B7BC3" w:rsidRDefault="00000000">
            <w:pPr>
              <w:autoSpaceDE w:val="0"/>
              <w:autoSpaceDN w:val="0"/>
              <w:spacing w:before="60" w:after="0" w:line="235" w:lineRule="auto"/>
              <w:ind w:left="98"/>
            </w:pPr>
            <w:r>
              <w:rPr>
                <w:rFonts w:ascii="Arial" w:eastAsia="Arial" w:hAnsi="Arial"/>
                <w:b/>
                <w:color w:val="000000"/>
                <w:sz w:val="18"/>
              </w:rPr>
              <w:t>BÜTÇE TALEP ÇİZELGESİ</w:t>
            </w:r>
          </w:p>
        </w:tc>
      </w:tr>
    </w:tbl>
    <w:p w14:paraId="6B0C5B79" w14:textId="77777777" w:rsidR="006B7BC3" w:rsidRDefault="006B7BC3">
      <w:pPr>
        <w:autoSpaceDE w:val="0"/>
        <w:autoSpaceDN w:val="0"/>
        <w:spacing w:after="0" w:line="44" w:lineRule="exact"/>
      </w:pPr>
    </w:p>
    <w:tbl>
      <w:tblPr>
        <w:tblW w:w="0" w:type="auto"/>
        <w:tblInd w:w="1410" w:type="dxa"/>
        <w:tblLayout w:type="fixed"/>
        <w:tblLook w:val="04A0" w:firstRow="1" w:lastRow="0" w:firstColumn="1" w:lastColumn="0" w:noHBand="0" w:noVBand="1"/>
      </w:tblPr>
      <w:tblGrid>
        <w:gridCol w:w="1540"/>
        <w:gridCol w:w="20"/>
        <w:gridCol w:w="1320"/>
        <w:gridCol w:w="3880"/>
        <w:gridCol w:w="2300"/>
        <w:gridCol w:w="760"/>
      </w:tblGrid>
      <w:tr w:rsidR="006B7BC3" w14:paraId="532F0960" w14:textId="77777777" w:rsidTr="00EC0271">
        <w:trPr>
          <w:gridAfter w:val="1"/>
          <w:wAfter w:w="760" w:type="dxa"/>
          <w:trHeight w:val="780"/>
        </w:trPr>
        <w:tc>
          <w:tcPr>
            <w:tcW w:w="156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541E3368" w14:textId="77777777" w:rsidR="006B7BC3" w:rsidRDefault="00000000">
            <w:pPr>
              <w:autoSpaceDE w:val="0"/>
              <w:autoSpaceDN w:val="0"/>
              <w:spacing w:before="90" w:after="0" w:line="233" w:lineRule="auto"/>
              <w:jc w:val="center"/>
            </w:pPr>
            <w:proofErr w:type="spellStart"/>
            <w:r>
              <w:rPr>
                <w:rFonts w:ascii="Arial" w:eastAsia="Arial" w:hAnsi="Arial"/>
                <w:b/>
                <w:color w:val="000000"/>
                <w:sz w:val="18"/>
              </w:rPr>
              <w:t>Bütçe</w:t>
            </w:r>
            <w:proofErr w:type="spellEnd"/>
            <w:r>
              <w:rPr>
                <w:rFonts w:ascii="Arial" w:eastAsia="Arial" w:hAnsi="Arial"/>
                <w:b/>
                <w:color w:val="000000"/>
                <w:sz w:val="18"/>
              </w:rPr>
              <w:t xml:space="preserve"> </w:t>
            </w:r>
            <w:proofErr w:type="spellStart"/>
            <w:r>
              <w:rPr>
                <w:rFonts w:ascii="Arial" w:eastAsia="Arial" w:hAnsi="Arial"/>
                <w:b/>
                <w:color w:val="000000"/>
                <w:sz w:val="18"/>
              </w:rPr>
              <w:t>Türü</w:t>
            </w:r>
            <w:proofErr w:type="spellEnd"/>
          </w:p>
        </w:tc>
        <w:tc>
          <w:tcPr>
            <w:tcW w:w="13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25A6FFC3" w14:textId="77777777" w:rsidR="006B7BC3" w:rsidRDefault="00000000">
            <w:pPr>
              <w:autoSpaceDE w:val="0"/>
              <w:autoSpaceDN w:val="0"/>
              <w:spacing w:before="90" w:after="0" w:line="245" w:lineRule="auto"/>
              <w:jc w:val="center"/>
            </w:pPr>
            <w:r>
              <w:rPr>
                <w:rFonts w:ascii="Arial" w:eastAsia="Arial" w:hAnsi="Arial"/>
                <w:b/>
                <w:color w:val="000000"/>
                <w:sz w:val="18"/>
              </w:rPr>
              <w:t xml:space="preserve"> Talep Edilen Bütçe Miktarı (TL)</w:t>
            </w:r>
          </w:p>
        </w:tc>
        <w:tc>
          <w:tcPr>
            <w:tcW w:w="618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12AEB3A9" w14:textId="77777777" w:rsidR="006B7BC3" w:rsidRDefault="00000000">
            <w:pPr>
              <w:autoSpaceDE w:val="0"/>
              <w:autoSpaceDN w:val="0"/>
              <w:spacing w:before="90" w:after="0" w:line="233" w:lineRule="auto"/>
              <w:jc w:val="center"/>
            </w:pPr>
            <w:r>
              <w:rPr>
                <w:rFonts w:ascii="Arial" w:eastAsia="Arial" w:hAnsi="Arial"/>
                <w:b/>
                <w:color w:val="000000"/>
                <w:sz w:val="18"/>
              </w:rPr>
              <w:t>Talep Gerekçesi</w:t>
            </w:r>
          </w:p>
        </w:tc>
      </w:tr>
      <w:tr w:rsidR="006B7BC3" w14:paraId="7E00E09D" w14:textId="77777777" w:rsidTr="00EC0271">
        <w:trPr>
          <w:gridAfter w:val="1"/>
          <w:wAfter w:w="760" w:type="dxa"/>
          <w:trHeight w:val="740"/>
        </w:trPr>
        <w:tc>
          <w:tcPr>
            <w:tcW w:w="156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4E877D71" w14:textId="77777777" w:rsidR="006B7BC3" w:rsidRDefault="00000000">
            <w:pPr>
              <w:autoSpaceDE w:val="0"/>
              <w:autoSpaceDN w:val="0"/>
              <w:spacing w:before="96" w:after="0" w:line="233" w:lineRule="auto"/>
              <w:ind w:left="58"/>
            </w:pPr>
            <w:r>
              <w:rPr>
                <w:rFonts w:ascii="Arial" w:hAnsi="Arial"/>
                <w:color w:val="222222"/>
                <w:sz w:val="16"/>
              </w:rPr>
              <w:t>Sarf Malzeme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E44286" w14:textId="77777777" w:rsidR="006B7BC3" w:rsidRDefault="00000000">
            <w:pPr>
              <w:autoSpaceDE w:val="0"/>
              <w:autoSpaceDN w:val="0"/>
              <w:spacing w:before="96" w:after="0" w:line="233" w:lineRule="auto"/>
              <w:ind w:left="58"/>
            </w:pPr>
            <w:r>
              <w:rPr>
                <w:rFonts w:ascii="Arial" w:hAnsi="Arial"/>
                <w:color w:val="222222"/>
                <w:sz w:val="16"/>
              </w:rPr>
              <w:t>2.500 TL</w:t>
            </w:r>
          </w:p>
        </w:tc>
        <w:tc>
          <w:tcPr>
            <w:tcW w:w="61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5D8ECCA" w14:textId="77777777" w:rsidR="006B7BC3" w:rsidRDefault="00000000">
            <w:pPr>
              <w:autoSpaceDE w:val="0"/>
              <w:autoSpaceDN w:val="0"/>
              <w:spacing w:before="96" w:after="0" w:line="278" w:lineRule="auto"/>
              <w:ind w:left="72" w:right="144"/>
            </w:pPr>
            <w:r>
              <w:rPr>
                <w:rFonts w:ascii="Arial" w:hAnsi="Arial"/>
                <w:color w:val="222222"/>
                <w:sz w:val="16"/>
              </w:rPr>
              <w:t>Saha görüntü toplama ve testlerinde kullanılacak yüksek hızlı taşınabilir SSD bellek, kamera lens temizleme aparatları ve test bataryaları.</w:t>
            </w:r>
          </w:p>
        </w:tc>
      </w:tr>
      <w:tr w:rsidR="006B7BC3" w14:paraId="6CA4B495" w14:textId="77777777" w:rsidTr="00EC0271">
        <w:trPr>
          <w:gridAfter w:val="1"/>
          <w:wAfter w:w="760" w:type="dxa"/>
          <w:trHeight w:val="440"/>
        </w:trPr>
        <w:tc>
          <w:tcPr>
            <w:tcW w:w="156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02B5E212" w14:textId="77777777" w:rsidR="006B7BC3" w:rsidRDefault="006B7BC3"/>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AE89E8" w14:textId="77777777" w:rsidR="006B7BC3" w:rsidRDefault="006B7BC3"/>
        </w:tc>
        <w:tc>
          <w:tcPr>
            <w:tcW w:w="61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0ED5A0E" w14:textId="77777777" w:rsidR="006B7BC3" w:rsidRDefault="006B7BC3"/>
        </w:tc>
      </w:tr>
      <w:tr w:rsidR="006B7BC3" w14:paraId="34D08D33" w14:textId="77777777" w:rsidTr="00EC0271">
        <w:trPr>
          <w:gridAfter w:val="1"/>
          <w:wAfter w:w="760" w:type="dxa"/>
          <w:trHeight w:val="720"/>
        </w:trPr>
        <w:tc>
          <w:tcPr>
            <w:tcW w:w="156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05B0AEBF" w14:textId="77777777" w:rsidR="006B7BC3" w:rsidRDefault="00000000">
            <w:pPr>
              <w:autoSpaceDE w:val="0"/>
              <w:autoSpaceDN w:val="0"/>
              <w:spacing w:before="80" w:after="0" w:line="235" w:lineRule="auto"/>
              <w:ind w:left="58"/>
            </w:pPr>
            <w:r>
              <w:rPr>
                <w:rFonts w:ascii="Arial" w:hAnsi="Arial"/>
                <w:color w:val="222222"/>
                <w:sz w:val="16"/>
              </w:rPr>
              <w:t>Hizmet Alımı</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2C772D" w14:textId="77777777" w:rsidR="006B7BC3" w:rsidRDefault="00000000">
            <w:pPr>
              <w:autoSpaceDE w:val="0"/>
              <w:autoSpaceDN w:val="0"/>
              <w:spacing w:before="80" w:after="0" w:line="235" w:lineRule="auto"/>
              <w:ind w:left="58"/>
            </w:pPr>
            <w:r>
              <w:rPr>
                <w:rFonts w:ascii="Arial" w:hAnsi="Arial"/>
                <w:color w:val="222222"/>
                <w:sz w:val="16"/>
              </w:rPr>
              <w:t>2.500 TL</w:t>
            </w:r>
          </w:p>
        </w:tc>
        <w:tc>
          <w:tcPr>
            <w:tcW w:w="61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2E4F67A" w14:textId="77777777" w:rsidR="006B7BC3" w:rsidRDefault="00000000">
            <w:pPr>
              <w:autoSpaceDE w:val="0"/>
              <w:autoSpaceDN w:val="0"/>
              <w:spacing w:before="80" w:after="0" w:line="278" w:lineRule="auto"/>
              <w:ind w:left="72"/>
            </w:pPr>
            <w:r>
              <w:rPr>
                <w:rFonts w:ascii="Arial" w:hAnsi="Arial"/>
                <w:color w:val="222222"/>
                <w:sz w:val="16"/>
              </w:rPr>
              <w:t>YOLOv8 ve MobileFaceNet modellerinin büyük ölçekli eğitimi için GPU bulut hesaplama sunucusu (cloud compute) ve saha veri etiketleme desteği.</w:t>
            </w:r>
          </w:p>
        </w:tc>
      </w:tr>
      <w:tr w:rsidR="006B7BC3" w14:paraId="150FD161" w14:textId="77777777" w:rsidTr="00EC0271">
        <w:trPr>
          <w:gridAfter w:val="1"/>
          <w:wAfter w:w="760" w:type="dxa"/>
          <w:trHeight w:val="440"/>
        </w:trPr>
        <w:tc>
          <w:tcPr>
            <w:tcW w:w="156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3FC5A010" w14:textId="77777777" w:rsidR="006B7BC3" w:rsidRDefault="006B7BC3"/>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9A6B0B" w14:textId="77777777" w:rsidR="006B7BC3" w:rsidRDefault="006B7BC3"/>
        </w:tc>
        <w:tc>
          <w:tcPr>
            <w:tcW w:w="61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E0947B0" w14:textId="77777777" w:rsidR="006B7BC3" w:rsidRDefault="006B7BC3"/>
        </w:tc>
      </w:tr>
      <w:tr w:rsidR="006B7BC3" w14:paraId="25B32709" w14:textId="77777777" w:rsidTr="00EC0271">
        <w:trPr>
          <w:gridAfter w:val="1"/>
          <w:wAfter w:w="760" w:type="dxa"/>
          <w:trHeight w:val="720"/>
        </w:trPr>
        <w:tc>
          <w:tcPr>
            <w:tcW w:w="156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1AE030AF" w14:textId="77777777" w:rsidR="006B7BC3" w:rsidRDefault="00000000">
            <w:pPr>
              <w:autoSpaceDE w:val="0"/>
              <w:autoSpaceDN w:val="0"/>
              <w:spacing w:before="84" w:after="0" w:line="235" w:lineRule="auto"/>
              <w:ind w:left="58"/>
            </w:pPr>
            <w:r>
              <w:rPr>
                <w:rFonts w:ascii="Arial" w:hAnsi="Arial"/>
                <w:b/>
                <w:color w:val="222222"/>
                <w:sz w:val="16"/>
              </w:rPr>
              <w:t>TOPLAM</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B87720" w14:textId="77777777" w:rsidR="006B7BC3" w:rsidRDefault="00000000">
            <w:pPr>
              <w:autoSpaceDE w:val="0"/>
              <w:autoSpaceDN w:val="0"/>
              <w:spacing w:before="84" w:after="0" w:line="235" w:lineRule="auto"/>
              <w:ind w:left="58"/>
            </w:pPr>
            <w:r>
              <w:rPr>
                <w:rFonts w:ascii="Arial" w:hAnsi="Arial"/>
                <w:b/>
                <w:color w:val="222222"/>
                <w:sz w:val="16"/>
              </w:rPr>
              <w:t>5.000 TL</w:t>
            </w:r>
          </w:p>
        </w:tc>
        <w:tc>
          <w:tcPr>
            <w:tcW w:w="61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30BEE064" w14:textId="77777777" w:rsidR="006B7BC3" w:rsidRDefault="00000000">
            <w:pPr>
              <w:autoSpaceDE w:val="0"/>
              <w:autoSpaceDN w:val="0"/>
              <w:spacing w:before="84" w:after="0" w:line="278" w:lineRule="auto"/>
              <w:ind w:left="72" w:right="576"/>
            </w:pPr>
            <w:r>
              <w:rPr>
                <w:rFonts w:ascii="Arial" w:hAnsi="Arial"/>
                <w:b/>
                <w:color w:val="222222"/>
                <w:sz w:val="16"/>
              </w:rPr>
              <w:t>Projenin veri toplama, model eğitimi ve saha doğrulama adımlarını kapsayan asgari bütçe.</w:t>
            </w:r>
          </w:p>
        </w:tc>
      </w:tr>
      <w:tr w:rsidR="006B7BC3" w14:paraId="2A64E46B" w14:textId="77777777" w:rsidTr="00EC0271">
        <w:trPr>
          <w:gridBefore w:val="1"/>
          <w:wBefore w:w="1540" w:type="dxa"/>
          <w:trHeight w:val="322"/>
        </w:trPr>
        <w:tc>
          <w:tcPr>
            <w:tcW w:w="5220" w:type="dxa"/>
            <w:gridSpan w:val="3"/>
            <w:shd w:val="clear" w:color="auto" w:fill="FFFFFF"/>
            <w:tcMar>
              <w:left w:w="0" w:type="dxa"/>
              <w:right w:w="0" w:type="dxa"/>
            </w:tcMar>
          </w:tcPr>
          <w:p w14:paraId="7C0D45B8" w14:textId="77777777" w:rsidR="006B7BC3" w:rsidRDefault="00000000">
            <w:pPr>
              <w:autoSpaceDE w:val="0"/>
              <w:autoSpaceDN w:val="0"/>
              <w:spacing w:before="60" w:after="0" w:line="211" w:lineRule="auto"/>
              <w:ind w:right="2202"/>
              <w:jc w:val="right"/>
            </w:pPr>
            <w:r>
              <w:rPr>
                <w:color w:val="000000"/>
                <w:sz w:val="20"/>
              </w:rPr>
              <w:t>​</w:t>
            </w:r>
          </w:p>
        </w:tc>
        <w:tc>
          <w:tcPr>
            <w:tcW w:w="3060" w:type="dxa"/>
            <w:gridSpan w:val="2"/>
            <w:shd w:val="clear" w:color="auto" w:fill="FFFFFF"/>
            <w:tcMar>
              <w:left w:w="0" w:type="dxa"/>
              <w:right w:w="0" w:type="dxa"/>
            </w:tcMar>
          </w:tcPr>
          <w:p w14:paraId="2438997C" w14:textId="11171EB1" w:rsidR="006B7BC3" w:rsidRDefault="006B7BC3" w:rsidP="0065563D">
            <w:pPr>
              <w:autoSpaceDE w:val="0"/>
              <w:autoSpaceDN w:val="0"/>
              <w:spacing w:before="60" w:after="0" w:line="211" w:lineRule="auto"/>
              <w:ind w:right="682"/>
              <w:jc w:val="center"/>
            </w:pPr>
          </w:p>
        </w:tc>
      </w:tr>
    </w:tbl>
    <w:p w14:paraId="375E58EA" w14:textId="314B1BA5" w:rsidR="006B7BC3" w:rsidRDefault="006B7BC3" w:rsidP="00EC0271">
      <w:pPr>
        <w:autoSpaceDE w:val="0"/>
        <w:autoSpaceDN w:val="0"/>
        <w:spacing w:before="44" w:after="0" w:line="245" w:lineRule="auto"/>
        <w:ind w:right="2160"/>
      </w:pPr>
    </w:p>
    <w:p w14:paraId="3985E758" w14:textId="77777777" w:rsidR="006B7BC3" w:rsidRDefault="00000000">
      <w:pPr>
        <w:autoSpaceDE w:val="0"/>
        <w:autoSpaceDN w:val="0"/>
        <w:spacing w:before="548" w:after="2120" w:line="329" w:lineRule="auto"/>
        <w:ind w:left="1418" w:right="1388"/>
        <w:jc w:val="both"/>
      </w:pPr>
      <w:r>
        <w:rPr>
          <w:rFonts w:ascii="Arial" w:eastAsia="Arial" w:hAnsi="Arial"/>
          <w:b/>
          <w:color w:val="000000"/>
          <w:sz w:val="18"/>
        </w:rPr>
        <w:t xml:space="preserve">NOT: </w:t>
      </w:r>
      <w:r>
        <w:rPr>
          <w:rFonts w:ascii="Arial" w:eastAsia="Arial" w:hAnsi="Arial"/>
          <w:color w:val="000000"/>
          <w:sz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p>
    <w:tbl>
      <w:tblPr>
        <w:tblW w:w="0" w:type="auto"/>
        <w:tblInd w:w="700" w:type="dxa"/>
        <w:tblLayout w:type="fixed"/>
        <w:tblLook w:val="04A0" w:firstRow="1" w:lastRow="0" w:firstColumn="1" w:lastColumn="0" w:noHBand="0" w:noVBand="1"/>
      </w:tblPr>
      <w:tblGrid>
        <w:gridCol w:w="980"/>
        <w:gridCol w:w="7040"/>
      </w:tblGrid>
      <w:tr w:rsidR="006B7BC3" w14:paraId="79C1FE00" w14:textId="77777777">
        <w:trPr>
          <w:trHeight w:val="320"/>
        </w:trPr>
        <w:tc>
          <w:tcPr>
            <w:tcW w:w="980" w:type="dxa"/>
            <w:shd w:val="clear" w:color="auto" w:fill="FFFFFF"/>
            <w:tcMar>
              <w:left w:w="0" w:type="dxa"/>
              <w:right w:w="0" w:type="dxa"/>
            </w:tcMar>
          </w:tcPr>
          <w:p w14:paraId="6108E8BE" w14:textId="2F173334" w:rsidR="006B7BC3" w:rsidRDefault="0065563D" w:rsidP="0065563D">
            <w:pPr>
              <w:autoSpaceDE w:val="0"/>
              <w:autoSpaceDN w:val="0"/>
              <w:spacing w:before="60" w:after="0" w:line="233" w:lineRule="auto"/>
              <w:ind w:right="62"/>
            </w:pPr>
            <w:r>
              <w:rPr>
                <w:rFonts w:ascii="Arial" w:eastAsia="Arial" w:hAnsi="Arial"/>
                <w:b/>
                <w:color w:val="000000"/>
                <w:sz w:val="18"/>
              </w:rPr>
              <w:t xml:space="preserve">              </w:t>
            </w:r>
            <w:r w:rsidR="00000000">
              <w:rPr>
                <w:rFonts w:ascii="Arial" w:eastAsia="Arial" w:hAnsi="Arial"/>
                <w:b/>
                <w:color w:val="000000"/>
                <w:sz w:val="18"/>
              </w:rPr>
              <w:t>6.​</w:t>
            </w:r>
          </w:p>
        </w:tc>
        <w:tc>
          <w:tcPr>
            <w:tcW w:w="7040" w:type="dxa"/>
            <w:shd w:val="clear" w:color="auto" w:fill="FFFFFF"/>
            <w:tcMar>
              <w:left w:w="0" w:type="dxa"/>
              <w:right w:w="0" w:type="dxa"/>
            </w:tcMar>
          </w:tcPr>
          <w:p w14:paraId="2DD5AFB2" w14:textId="77777777" w:rsidR="006B7BC3" w:rsidRDefault="00000000" w:rsidP="0065563D">
            <w:pPr>
              <w:autoSpaceDE w:val="0"/>
              <w:autoSpaceDN w:val="0"/>
              <w:spacing w:before="60" w:after="0" w:line="233" w:lineRule="auto"/>
              <w:ind w:left="98"/>
            </w:pPr>
            <w:r>
              <w:rPr>
                <w:rFonts w:ascii="Arial" w:eastAsia="Arial" w:hAnsi="Arial"/>
                <w:b/>
                <w:color w:val="000000"/>
                <w:sz w:val="18"/>
              </w:rPr>
              <w:t xml:space="preserve">BELİRTMEK İSTEDİĞİNİZ DİĞER KONULAR </w:t>
            </w:r>
          </w:p>
        </w:tc>
      </w:tr>
    </w:tbl>
    <w:p w14:paraId="223A4B00" w14:textId="77777777" w:rsidR="006B7BC3" w:rsidRDefault="00000000" w:rsidP="0065563D">
      <w:pPr>
        <w:autoSpaceDE w:val="0"/>
        <w:autoSpaceDN w:val="0"/>
        <w:spacing w:before="154" w:after="0" w:line="233" w:lineRule="auto"/>
        <w:ind w:left="1418"/>
      </w:pPr>
      <w:r>
        <w:rPr>
          <w:rFonts w:ascii="Arial" w:hAnsi="Arial"/>
          <w:sz w:val="17"/>
        </w:rPr>
        <w:t>1. Hayvan Refahı ve Temassız Biyometri: Projede geliştirilen görüntü işleme yaklaşımı tamamen temassız (non-invasive) olup, hayvanlara herhangi bir cerrahi müdahale, fiziksel sabitleme (stres) veya acı verici işlem uygulanmayacaktır. Fotoğraflar hayvanların doğal barınak ve mera ortamlarında uzaktan çekilecektir.</w:t>
      </w:r>
      <w:r>
        <w:rPr>
          <w:rFonts w:ascii="Arial" w:hAnsi="Arial"/>
          <w:sz w:val="17"/>
        </w:rPr>
        <w:br/>
        <w:t>2. Veri Güvenliği ve Mahremiyet: Hayvanların tüm sağlık, aşı ve tohumlama kayıtları yerel cihaz hafızasındaki şifrelenmiş SQLite veritabanında saklanacak, internet erişimi olmadığından üçüncü taraf sunuculara aktarılmayarak çiftlik verilerinin tam gizliliği sağlanacaktır.</w:t>
      </w:r>
    </w:p>
    <w:p w14:paraId="7D4715B6" w14:textId="77777777" w:rsidR="00EC0271" w:rsidRDefault="00EC0271" w:rsidP="0065563D">
      <w:pPr>
        <w:tabs>
          <w:tab w:val="left" w:pos="1778"/>
        </w:tabs>
        <w:autoSpaceDE w:val="0"/>
        <w:autoSpaceDN w:val="0"/>
        <w:spacing w:before="834" w:after="0" w:line="235" w:lineRule="auto"/>
        <w:ind w:left="1418"/>
        <w:rPr>
          <w:rFonts w:ascii="Arial" w:eastAsia="Arial" w:hAnsi="Arial"/>
          <w:b/>
          <w:color w:val="000000"/>
          <w:sz w:val="18"/>
        </w:rPr>
      </w:pPr>
    </w:p>
    <w:p w14:paraId="74413430" w14:textId="77777777" w:rsidR="00EC0271" w:rsidRDefault="00EC0271" w:rsidP="0065563D">
      <w:pPr>
        <w:tabs>
          <w:tab w:val="left" w:pos="1778"/>
        </w:tabs>
        <w:autoSpaceDE w:val="0"/>
        <w:autoSpaceDN w:val="0"/>
        <w:spacing w:before="834" w:after="0" w:line="235" w:lineRule="auto"/>
        <w:ind w:left="1418"/>
        <w:rPr>
          <w:rFonts w:ascii="Arial" w:eastAsia="Arial" w:hAnsi="Arial"/>
          <w:b/>
          <w:color w:val="000000"/>
          <w:sz w:val="18"/>
        </w:rPr>
      </w:pPr>
    </w:p>
    <w:p w14:paraId="2537BED8" w14:textId="77777777" w:rsidR="00EC0271" w:rsidRDefault="00EC0271" w:rsidP="0065563D">
      <w:pPr>
        <w:tabs>
          <w:tab w:val="left" w:pos="1778"/>
        </w:tabs>
        <w:autoSpaceDE w:val="0"/>
        <w:autoSpaceDN w:val="0"/>
        <w:spacing w:before="834" w:after="0" w:line="235" w:lineRule="auto"/>
        <w:ind w:left="1418"/>
        <w:rPr>
          <w:rFonts w:ascii="Arial" w:eastAsia="Arial" w:hAnsi="Arial"/>
          <w:b/>
          <w:color w:val="000000"/>
          <w:sz w:val="18"/>
        </w:rPr>
      </w:pPr>
    </w:p>
    <w:p w14:paraId="536893EB" w14:textId="77777777" w:rsidR="00EC0271" w:rsidRDefault="00EC0271" w:rsidP="0065563D">
      <w:pPr>
        <w:tabs>
          <w:tab w:val="left" w:pos="1778"/>
        </w:tabs>
        <w:autoSpaceDE w:val="0"/>
        <w:autoSpaceDN w:val="0"/>
        <w:spacing w:before="834" w:after="0" w:line="235" w:lineRule="auto"/>
        <w:ind w:left="1418"/>
        <w:rPr>
          <w:rFonts w:ascii="Arial" w:eastAsia="Arial" w:hAnsi="Arial"/>
          <w:b/>
          <w:color w:val="000000"/>
          <w:sz w:val="18"/>
        </w:rPr>
      </w:pPr>
    </w:p>
    <w:p w14:paraId="4C25D4CF" w14:textId="77777777" w:rsidR="00EC0271" w:rsidRDefault="00EC0271" w:rsidP="0065563D">
      <w:pPr>
        <w:tabs>
          <w:tab w:val="left" w:pos="1778"/>
        </w:tabs>
        <w:autoSpaceDE w:val="0"/>
        <w:autoSpaceDN w:val="0"/>
        <w:spacing w:before="834" w:after="0" w:line="235" w:lineRule="auto"/>
        <w:ind w:left="1418"/>
        <w:rPr>
          <w:rFonts w:ascii="Arial" w:eastAsia="Arial" w:hAnsi="Arial"/>
          <w:b/>
          <w:color w:val="000000"/>
          <w:sz w:val="18"/>
        </w:rPr>
      </w:pPr>
    </w:p>
    <w:p w14:paraId="43F1BF80" w14:textId="77777777" w:rsidR="00EC0271" w:rsidRDefault="00EC0271" w:rsidP="00EC0271">
      <w:pPr>
        <w:autoSpaceDE w:val="0"/>
        <w:autoSpaceDN w:val="0"/>
        <w:spacing w:before="44" w:after="0" w:line="245" w:lineRule="auto"/>
        <w:ind w:left="1584" w:right="2160"/>
        <w:jc w:val="center"/>
      </w:pPr>
      <w:r>
        <w:rPr>
          <w:rFonts w:ascii="Arial" w:eastAsia="Arial" w:hAnsi="Arial"/>
          <w:b/>
          <w:color w:val="0F243E"/>
          <w:sz w:val="20"/>
        </w:rPr>
        <w:t>2209/B SANAYİYE YÖNELİK LİSANS ARAŞTIRMA PROJELERİ DESTEĞİ PROGRAMI ARAŞTIRMA ÖNERİSİ FORMU</w:t>
      </w:r>
    </w:p>
    <w:p w14:paraId="5E5B9ECE" w14:textId="2C4C6B31" w:rsidR="00EC0271" w:rsidRDefault="00EC0271" w:rsidP="00EC0271">
      <w:pPr>
        <w:tabs>
          <w:tab w:val="left" w:pos="1778"/>
        </w:tabs>
        <w:autoSpaceDE w:val="0"/>
        <w:autoSpaceDN w:val="0"/>
        <w:spacing w:before="834" w:after="0" w:line="235" w:lineRule="auto"/>
        <w:ind w:left="1418"/>
        <w:rPr>
          <w:rFonts w:ascii="Arial" w:eastAsia="Arial" w:hAnsi="Arial"/>
          <w:b/>
          <w:color w:val="000000"/>
          <w:sz w:val="18"/>
        </w:rPr>
      </w:pPr>
      <w:r>
        <w:rPr>
          <w:noProof/>
        </w:rPr>
        <w:drawing>
          <wp:inline distT="0" distB="0" distL="0" distR="0" wp14:anchorId="0AB8FA8A" wp14:editId="75703B66">
            <wp:extent cx="5782310" cy="38100"/>
            <wp:effectExtent l="0" t="0" r="0" b="0"/>
            <wp:docPr id="1640595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82310" cy="38100"/>
                    </a:xfrm>
                    <a:prstGeom prst="rect">
                      <a:avLst/>
                    </a:prstGeom>
                  </pic:spPr>
                </pic:pic>
              </a:graphicData>
            </a:graphic>
          </wp:inline>
        </w:drawing>
      </w:r>
    </w:p>
    <w:p w14:paraId="315C025D" w14:textId="6261D600" w:rsidR="006B7BC3" w:rsidRDefault="00000000" w:rsidP="0065563D">
      <w:pPr>
        <w:tabs>
          <w:tab w:val="left" w:pos="1778"/>
        </w:tabs>
        <w:autoSpaceDE w:val="0"/>
        <w:autoSpaceDN w:val="0"/>
        <w:spacing w:before="834" w:after="0" w:line="235" w:lineRule="auto"/>
        <w:ind w:left="1418"/>
      </w:pPr>
      <w:r>
        <w:rPr>
          <w:rFonts w:ascii="Arial" w:eastAsia="Arial" w:hAnsi="Arial"/>
          <w:b/>
          <w:color w:val="000000"/>
          <w:sz w:val="18"/>
        </w:rPr>
        <w:t>7.​</w:t>
      </w:r>
      <w:r>
        <w:tab/>
      </w:r>
      <w:r>
        <w:rPr>
          <w:rFonts w:ascii="Arial" w:eastAsia="Arial" w:hAnsi="Arial"/>
          <w:b/>
          <w:color w:val="000000"/>
          <w:sz w:val="18"/>
        </w:rPr>
        <w:t xml:space="preserve">EKLER </w:t>
      </w:r>
    </w:p>
    <w:p w14:paraId="2BCEAA58" w14:textId="78AD7347" w:rsidR="0065563D" w:rsidRPr="0065563D" w:rsidRDefault="00000000" w:rsidP="0065563D">
      <w:pPr>
        <w:autoSpaceDE w:val="0"/>
        <w:autoSpaceDN w:val="0"/>
        <w:spacing w:before="420" w:after="9328" w:line="233" w:lineRule="auto"/>
        <w:ind w:left="1704"/>
      </w:pPr>
      <w:r>
        <w:rPr>
          <w:rFonts w:ascii="Arial" w:hAnsi="Arial"/>
          <w:sz w:val="16"/>
        </w:rPr>
        <w:t>EK-1: Kaynaklar</w:t>
      </w:r>
      <w:r>
        <w:rPr>
          <w:rFonts w:ascii="Arial" w:hAnsi="Arial"/>
          <w:sz w:val="16"/>
        </w:rPr>
        <w:br/>
        <w:t>[1] Luan, H., Qi, Y., Liu, L., Wang, Z., &amp; Li, Y. (2024). VanillaFaceNet: A high-precision and rapid inference for bovine face recognition. Transactions of the Chinese Society of Agricultural Engineering, 40(18), 120–131. DOI: 10.11975/j.issn.1002-6819.202401011</w:t>
      </w:r>
      <w:r>
        <w:rPr>
          <w:rFonts w:ascii="Arial" w:hAnsi="Arial"/>
          <w:sz w:val="16"/>
        </w:rPr>
        <w:br/>
        <w:t>[2] Li, C., &amp; Liu, Z. (2023). Open-set Goat Face Recognition with MobileFaceNet Adaptation for Livestock Farming. International Journal of Advanced AI Applications, 5(2), 45-56.</w:t>
      </w:r>
      <w:r>
        <w:rPr>
          <w:rFonts w:ascii="Arial" w:hAnsi="Arial"/>
          <w:sz w:val="16"/>
        </w:rPr>
        <w:br/>
        <w:t>[3] Chen, S., Liu, Y., Gao, X., &amp; Han, Z. (2018). MobileFaceNets: Efficient CNNs for accurate real-time face verification on mobile devices. In Chinese Conference on Biometric Recognition (CCBR 2018), Lecture Notes in Computer Science (Vol. 10996, pp. 428–438). Springer, Cham. DOI: 10.1007/978-3-319-97909-0_46</w:t>
      </w:r>
      <w:r>
        <w:rPr>
          <w:rFonts w:ascii="Arial" w:hAnsi="Arial"/>
          <w:sz w:val="16"/>
        </w:rPr>
        <w:br/>
        <w:t>[4] Li, X., Xiang, Y., &amp; Li, S. (2023). Combining convolutional and vision transformer structures for sheep face recognition. Computers and Electronics in Agriculture, 205, Article 107651. DOI: 10.1016/j.compag.2023.107651</w:t>
      </w:r>
      <w:r>
        <w:rPr>
          <w:rFonts w:ascii="Arial" w:hAnsi="Arial"/>
          <w:sz w:val="16"/>
        </w:rPr>
        <w:br/>
        <w:t>[5] Pathak, P. D., &amp; Prakash, S. (2025). Attention-based multi-modal robust cattle identification technique using deep learning. Computers and Electronics in Agriculture, 228, Article 110747. DOI: 10.1016/j.compag.2025.110747</w:t>
      </w:r>
      <w:r>
        <w:rPr>
          <w:rFonts w:ascii="Arial" w:hAnsi="Arial"/>
          <w:sz w:val="16"/>
        </w:rPr>
        <w:br/>
        <w:t>[6] Gaber, T., Tharwat, A., Hassanien, A. E., &amp; Snasel, V. (2016). Biometric cattle identification approach based on Weber's Local Descriptor and AdaBoost classifier. Computers and Electronics in Agriculture, 122, 55-66. DOI: 10.1016/j.compag.2015.12.022</w:t>
      </w:r>
      <w:r>
        <w:rPr>
          <w:rFonts w:ascii="Arial" w:hAnsi="Arial"/>
          <w:sz w:val="16"/>
        </w:rPr>
        <w:br/>
        <w:t>[7] Noviyanto, A., &amp; Arymurthy, A. M. (2013). Beef cattle identification based on muzzle pattern using a matching refinement technique in the SIFT method. Computers and Electronics in Agriculture, 99, 77-84. DOI: 10.1016/j.compag.2013.09.002</w:t>
      </w:r>
      <w:r>
        <w:rPr>
          <w:rFonts w:ascii="Arial" w:hAnsi="Arial"/>
          <w:sz w:val="16"/>
        </w:rPr>
        <w:br/>
        <w:t>[8] Huang, Y., Wang, Y., Tai, Y., Liu, X., Shen, P., Li, J., Huang, F., &amp; Tong, R. (2020). CurricularFace: Adaptive curriculum learning loss for deep face recognition. In IEEE/CVF Conference on Computer Vision and Pattern Recognition (CVPR) (pp. 5901-5910). DOI: 10.1109/CVPR42600.2020.00594</w:t>
      </w:r>
      <w:r>
        <w:rPr>
          <w:rFonts w:ascii="Arial" w:hAnsi="Arial"/>
          <w:sz w:val="16"/>
        </w:rPr>
        <w:br/>
        <w:t>[9] T.C. Cumhurbaşkanlığı Strateji ve Bütçe Başkanlığı. (2023). On İkinci Kalkınma Planı (2024-2028). Ankara: T.C. Resmî Gazete.</w:t>
      </w:r>
      <w:r>
        <w:rPr>
          <w:rFonts w:ascii="Arial" w:hAnsi="Arial"/>
          <w:sz w:val="16"/>
        </w:rPr>
        <w:br/>
        <w:t xml:space="preserve">[10] T.C. Sanayi </w:t>
      </w:r>
      <w:proofErr w:type="spellStart"/>
      <w:r>
        <w:rPr>
          <w:rFonts w:ascii="Arial" w:hAnsi="Arial"/>
          <w:sz w:val="16"/>
        </w:rPr>
        <w:t>ve</w:t>
      </w:r>
      <w:proofErr w:type="spellEnd"/>
      <w:r>
        <w:rPr>
          <w:rFonts w:ascii="Arial" w:hAnsi="Arial"/>
          <w:sz w:val="16"/>
        </w:rPr>
        <w:t xml:space="preserve"> Teknoloji Bakanlığı. (2021). 2030 Sanayi ve Teknoloji Stratejisi: Milli Teknoloji Güçlü Sanayi. Ankara.</w:t>
      </w:r>
    </w:p>
    <w:sectPr w:rsidR="0065563D" w:rsidRPr="0065563D" w:rsidSect="00034616">
      <w:pgSz w:w="11920" w:h="16840"/>
      <w:pgMar w:top="0" w:right="0" w:bottom="0" w:left="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59BE1B9A"/>
    <w:multiLevelType w:val="multilevel"/>
    <w:tmpl w:val="5888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4543914">
    <w:abstractNumId w:val="8"/>
  </w:num>
  <w:num w:numId="2" w16cid:durableId="1794397599">
    <w:abstractNumId w:val="6"/>
  </w:num>
  <w:num w:numId="3" w16cid:durableId="24913300">
    <w:abstractNumId w:val="5"/>
  </w:num>
  <w:num w:numId="4" w16cid:durableId="1254239902">
    <w:abstractNumId w:val="4"/>
  </w:num>
  <w:num w:numId="5" w16cid:durableId="1735084130">
    <w:abstractNumId w:val="7"/>
  </w:num>
  <w:num w:numId="6" w16cid:durableId="1914896811">
    <w:abstractNumId w:val="3"/>
  </w:num>
  <w:num w:numId="7" w16cid:durableId="1657566500">
    <w:abstractNumId w:val="2"/>
  </w:num>
  <w:num w:numId="8" w16cid:durableId="1948465681">
    <w:abstractNumId w:val="1"/>
  </w:num>
  <w:num w:numId="9" w16cid:durableId="1297838147">
    <w:abstractNumId w:val="0"/>
  </w:num>
  <w:num w:numId="10" w16cid:durableId="185711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176"/>
    <w:rsid w:val="00265A6B"/>
    <w:rsid w:val="0029639D"/>
    <w:rsid w:val="00326F90"/>
    <w:rsid w:val="003721A2"/>
    <w:rsid w:val="003B0006"/>
    <w:rsid w:val="00632636"/>
    <w:rsid w:val="0065563D"/>
    <w:rsid w:val="006B7BC3"/>
    <w:rsid w:val="007B30D6"/>
    <w:rsid w:val="007C6863"/>
    <w:rsid w:val="009D56F1"/>
    <w:rsid w:val="00AA1D8D"/>
    <w:rsid w:val="00B43C52"/>
    <w:rsid w:val="00B47730"/>
    <w:rsid w:val="00CB0664"/>
    <w:rsid w:val="00EC0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2A03C"/>
  <w14:defaultImageDpi w14:val="300"/>
  <w15:docId w15:val="{F9170496-21FA-4C9E-B0E4-9D69DD27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68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3765</Words>
  <Characters>21466</Characters>
  <Application>Microsoft Office Word</Application>
  <DocSecurity>0</DocSecurity>
  <Lines>178</Lines>
  <Paragraphs>50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BERKAY KALAYCI</cp:lastModifiedBy>
  <cp:revision>2</cp:revision>
  <dcterms:created xsi:type="dcterms:W3CDTF">2026-10-22T16:13:00Z</dcterms:created>
  <dcterms:modified xsi:type="dcterms:W3CDTF">2026-10-22T16:13:00Z</dcterms:modified>
  <cp:category/>
</cp:coreProperties>
</file>